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E7FB" w14:textId="77777777" w:rsidR="009E15EF" w:rsidRDefault="00000000">
      <w:pPr>
        <w:spacing w:after="80"/>
        <w:jc w:val="center"/>
      </w:pPr>
      <w:r>
        <w:rPr>
          <w:b/>
          <w:color w:val="003366"/>
          <w:sz w:val="36"/>
        </w:rPr>
        <w:t>THE UNIVERSITY OF AZAD JAMMU &amp; KASHMIR</w:t>
      </w:r>
    </w:p>
    <w:p w14:paraId="28124900" w14:textId="77777777" w:rsidR="009E15EF" w:rsidRDefault="00000000">
      <w:pPr>
        <w:spacing w:after="360"/>
        <w:jc w:val="center"/>
        <w:rPr>
          <w:b/>
          <w:color w:val="708090"/>
          <w:sz w:val="28"/>
        </w:rPr>
      </w:pPr>
      <w:r>
        <w:rPr>
          <w:b/>
          <w:color w:val="708090"/>
          <w:sz w:val="28"/>
        </w:rPr>
        <w:t>DEPARTMENT OF SOFTWARE ENGINEERING</w:t>
      </w:r>
    </w:p>
    <w:p w14:paraId="454222B3" w14:textId="77777777" w:rsidR="007D638F" w:rsidRDefault="007D638F">
      <w:pPr>
        <w:spacing w:after="360"/>
        <w:jc w:val="center"/>
        <w:rPr>
          <w:b/>
          <w:color w:val="708090"/>
          <w:sz w:val="28"/>
        </w:rPr>
      </w:pPr>
    </w:p>
    <w:p w14:paraId="6FD2910C" w14:textId="77777777" w:rsidR="007D638F" w:rsidRDefault="007D638F">
      <w:pPr>
        <w:spacing w:after="360"/>
        <w:jc w:val="center"/>
        <w:rPr>
          <w:b/>
          <w:color w:val="708090"/>
          <w:sz w:val="28"/>
        </w:rPr>
      </w:pPr>
    </w:p>
    <w:p w14:paraId="12117C4D" w14:textId="77777777" w:rsidR="007D638F" w:rsidRDefault="007D638F">
      <w:pPr>
        <w:spacing w:after="360"/>
        <w:jc w:val="center"/>
        <w:rPr>
          <w:b/>
          <w:color w:val="708090"/>
          <w:sz w:val="28"/>
        </w:rPr>
      </w:pPr>
    </w:p>
    <w:p w14:paraId="3A279879" w14:textId="77777777" w:rsidR="007D638F" w:rsidRDefault="007D638F">
      <w:pPr>
        <w:spacing w:after="360"/>
        <w:jc w:val="center"/>
        <w:rPr>
          <w:b/>
          <w:color w:val="708090"/>
          <w:sz w:val="28"/>
        </w:rPr>
      </w:pPr>
    </w:p>
    <w:p w14:paraId="58BB24C6" w14:textId="77777777" w:rsidR="007D638F" w:rsidRDefault="007D638F">
      <w:pPr>
        <w:spacing w:after="360"/>
        <w:jc w:val="center"/>
      </w:pPr>
    </w:p>
    <w:tbl>
      <w:tblPr>
        <w:tblW w:w="0" w:type="auto"/>
        <w:jc w:val="center"/>
        <w:tblLook w:val="04A0" w:firstRow="1" w:lastRow="0" w:firstColumn="1" w:lastColumn="0" w:noHBand="0" w:noVBand="1"/>
      </w:tblPr>
      <w:tblGrid>
        <w:gridCol w:w="2836"/>
        <w:gridCol w:w="3517"/>
        <w:gridCol w:w="3090"/>
      </w:tblGrid>
      <w:tr w:rsidR="009E15EF" w14:paraId="6AADC259"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60873D0B" w14:textId="77777777" w:rsidR="009E15EF" w:rsidRDefault="00000000">
            <w:pPr>
              <w:spacing w:after="0"/>
            </w:pPr>
            <w:r>
              <w:rPr>
                <w:b/>
                <w:color w:val="FFFFFF"/>
                <w:sz w:val="22"/>
              </w:rPr>
              <w:t>Student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3F3DCA1B" w14:textId="2D8FA999" w:rsidR="009E15EF" w:rsidRDefault="00EF10BF">
            <w:pPr>
              <w:spacing w:after="0"/>
            </w:pPr>
            <w:r>
              <w:t>Syed Muhammad Hassan Gillani</w:t>
            </w:r>
          </w:p>
        </w:tc>
        <w:tc>
          <w:tcPr>
            <w:tcW w:w="3090" w:type="dxa"/>
            <w:vMerge w:val="restart"/>
            <w:tcBorders>
              <w:top w:val="single" w:sz="12" w:space="0" w:color="003366"/>
              <w:left w:val="single" w:sz="12" w:space="0" w:color="003366"/>
              <w:bottom w:val="single" w:sz="12" w:space="0" w:color="003366"/>
              <w:right w:val="single" w:sz="12" w:space="0" w:color="003366"/>
            </w:tcBorders>
            <w:shd w:val="clear" w:color="auto" w:fill="FFFFFF"/>
            <w:tcMar>
              <w:top w:w="180" w:type="dxa"/>
              <w:left w:w="120" w:type="dxa"/>
              <w:bottom w:w="180" w:type="dxa"/>
              <w:right w:w="120" w:type="dxa"/>
            </w:tcMar>
            <w:vAlign w:val="center"/>
          </w:tcPr>
          <w:p w14:paraId="407F31FE" w14:textId="7E4CD110" w:rsidR="009E15EF" w:rsidRDefault="00EF10BF">
            <w:pPr>
              <w:spacing w:after="0"/>
              <w:jc w:val="center"/>
            </w:pPr>
            <w:r>
              <w:rPr>
                <w:noProof/>
              </w:rPr>
              <w:drawing>
                <wp:inline distT="0" distB="0" distL="0" distR="0" wp14:anchorId="5B0180E9" wp14:editId="4FEF38E1">
                  <wp:extent cx="1803400" cy="1746250"/>
                  <wp:effectExtent l="0" t="0" r="6350" b="6350"/>
                  <wp:docPr id="2263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3400" cy="1746250"/>
                          </a:xfrm>
                          <a:prstGeom prst="rect">
                            <a:avLst/>
                          </a:prstGeom>
                          <a:noFill/>
                          <a:ln>
                            <a:noFill/>
                          </a:ln>
                        </pic:spPr>
                      </pic:pic>
                    </a:graphicData>
                  </a:graphic>
                </wp:inline>
              </w:drawing>
            </w:r>
          </w:p>
        </w:tc>
      </w:tr>
      <w:tr w:rsidR="009E15EF" w14:paraId="2931A9BA"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2705D1CF" w14:textId="77777777" w:rsidR="009E15EF" w:rsidRDefault="00000000">
            <w:pPr>
              <w:spacing w:after="0"/>
            </w:pPr>
            <w:r>
              <w:rPr>
                <w:b/>
                <w:color w:val="FFFFFF"/>
                <w:sz w:val="22"/>
              </w:rPr>
              <w:t>Roll Number</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254EC73F" w14:textId="4A823751" w:rsidR="009E15EF" w:rsidRDefault="00000000">
            <w:pPr>
              <w:spacing w:after="0"/>
            </w:pPr>
            <w:r>
              <w:rPr>
                <w:sz w:val="22"/>
              </w:rPr>
              <w:t>2024-SE</w:t>
            </w:r>
            <w:r w:rsidR="00EF10BF">
              <w:rPr>
                <w:sz w:val="22"/>
              </w:rPr>
              <w:t>-42</w:t>
            </w:r>
          </w:p>
        </w:tc>
        <w:tc>
          <w:tcPr>
            <w:tcW w:w="3090" w:type="dxa"/>
            <w:vMerge/>
          </w:tcPr>
          <w:p w14:paraId="5A3E7595" w14:textId="77777777" w:rsidR="009E15EF" w:rsidRDefault="009E15EF"/>
        </w:tc>
      </w:tr>
      <w:tr w:rsidR="009E15EF" w14:paraId="0A51EB36"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148FAD1" w14:textId="77777777" w:rsidR="009E15EF" w:rsidRDefault="00000000">
            <w:pPr>
              <w:spacing w:after="0"/>
            </w:pPr>
            <w:r>
              <w:rPr>
                <w:b/>
                <w:color w:val="FFFFFF"/>
                <w:sz w:val="22"/>
              </w:rPr>
              <w:t>Course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7CB1140" w14:textId="77777777" w:rsidR="009E15EF" w:rsidRDefault="00000000">
            <w:pPr>
              <w:spacing w:after="0"/>
            </w:pPr>
            <w:r>
              <w:rPr>
                <w:sz w:val="22"/>
              </w:rPr>
              <w:t>Digital Image Processing Lab</w:t>
            </w:r>
          </w:p>
        </w:tc>
        <w:tc>
          <w:tcPr>
            <w:tcW w:w="3090" w:type="dxa"/>
            <w:vMerge/>
          </w:tcPr>
          <w:p w14:paraId="64617853" w14:textId="77777777" w:rsidR="009E15EF" w:rsidRDefault="009E15EF"/>
        </w:tc>
      </w:tr>
      <w:tr w:rsidR="009E15EF" w14:paraId="3D227B87"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03B92F0B" w14:textId="77777777" w:rsidR="009E15EF" w:rsidRDefault="00000000">
            <w:pPr>
              <w:spacing w:after="0"/>
            </w:pPr>
            <w:r>
              <w:rPr>
                <w:b/>
                <w:color w:val="FFFFFF"/>
                <w:sz w:val="22"/>
              </w:rPr>
              <w:t>Course Code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724E63DA" w14:textId="77777777" w:rsidR="009E15EF" w:rsidRDefault="00000000">
            <w:pPr>
              <w:spacing w:after="0"/>
            </w:pPr>
            <w:r>
              <w:rPr>
                <w:sz w:val="22"/>
              </w:rPr>
              <w:t>SE-3104</w:t>
            </w:r>
          </w:p>
        </w:tc>
        <w:tc>
          <w:tcPr>
            <w:tcW w:w="3090" w:type="dxa"/>
            <w:vMerge/>
          </w:tcPr>
          <w:p w14:paraId="44599E80" w14:textId="77777777" w:rsidR="009E15EF" w:rsidRDefault="009E15EF"/>
        </w:tc>
      </w:tr>
      <w:tr w:rsidR="009E15EF" w14:paraId="10CC558B"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6EE9BA83" w14:textId="77777777" w:rsidR="009E15EF" w:rsidRDefault="00000000">
            <w:pPr>
              <w:spacing w:after="0"/>
            </w:pPr>
            <w:r>
              <w:rPr>
                <w:b/>
                <w:color w:val="FFFFFF"/>
                <w:sz w:val="22"/>
              </w:rPr>
              <w:t>Session</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7A536F1" w14:textId="77777777" w:rsidR="009E15EF" w:rsidRDefault="00000000">
            <w:pPr>
              <w:spacing w:after="0"/>
            </w:pPr>
            <w:r>
              <w:rPr>
                <w:sz w:val="22"/>
              </w:rPr>
              <w:t>2024-2028 (BS SE - 5th Sem)</w:t>
            </w:r>
          </w:p>
        </w:tc>
        <w:tc>
          <w:tcPr>
            <w:tcW w:w="3090" w:type="dxa"/>
            <w:vMerge/>
          </w:tcPr>
          <w:p w14:paraId="38397F10" w14:textId="77777777" w:rsidR="009E15EF" w:rsidRDefault="009E15EF"/>
        </w:tc>
      </w:tr>
      <w:tr w:rsidR="009E15EF" w14:paraId="5B4ED076"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09FA68FA" w14:textId="77777777" w:rsidR="009E15EF" w:rsidRDefault="00000000">
            <w:pPr>
              <w:spacing w:after="0"/>
            </w:pPr>
            <w:r>
              <w:rPr>
                <w:b/>
                <w:color w:val="FFFFFF"/>
                <w:sz w:val="22"/>
              </w:rPr>
              <w:t>Department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6699EA20" w14:textId="77777777" w:rsidR="009E15EF" w:rsidRDefault="00000000">
            <w:pPr>
              <w:spacing w:after="0"/>
            </w:pPr>
            <w:r>
              <w:rPr>
                <w:sz w:val="22"/>
              </w:rPr>
              <w:t>Department of Software Engineering</w:t>
            </w:r>
          </w:p>
        </w:tc>
        <w:tc>
          <w:tcPr>
            <w:tcW w:w="3090" w:type="dxa"/>
            <w:vMerge/>
          </w:tcPr>
          <w:p w14:paraId="39B7CD61" w14:textId="77777777" w:rsidR="009E15EF" w:rsidRDefault="009E15EF"/>
        </w:tc>
      </w:tr>
      <w:tr w:rsidR="009E15EF" w14:paraId="4F656093"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9A030FB" w14:textId="77777777" w:rsidR="009E15EF" w:rsidRDefault="00000000">
            <w:pPr>
              <w:spacing w:after="0"/>
            </w:pPr>
            <w:r>
              <w:rPr>
                <w:b/>
                <w:color w:val="FFFFFF"/>
                <w:sz w:val="22"/>
              </w:rPr>
              <w:t>Task / Assignment No.</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183FF87" w14:textId="3424AAC4" w:rsidR="009E15EF" w:rsidRDefault="00000000">
            <w:pPr>
              <w:spacing w:after="0"/>
            </w:pPr>
            <w:r>
              <w:rPr>
                <w:sz w:val="22"/>
              </w:rPr>
              <w:t>Lab Task #01</w:t>
            </w:r>
            <w:r w:rsidR="007D638F">
              <w:rPr>
                <w:sz w:val="22"/>
              </w:rPr>
              <w:t xml:space="preserve"> Report</w:t>
            </w:r>
          </w:p>
        </w:tc>
        <w:tc>
          <w:tcPr>
            <w:tcW w:w="3090" w:type="dxa"/>
            <w:vMerge/>
          </w:tcPr>
          <w:p w14:paraId="0FEE98B7" w14:textId="77777777" w:rsidR="009E15EF" w:rsidRDefault="009E15EF"/>
        </w:tc>
      </w:tr>
      <w:tr w:rsidR="009E15EF" w14:paraId="23D5703B"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F36B4CD" w14:textId="77777777" w:rsidR="009E15EF" w:rsidRDefault="00000000">
            <w:pPr>
              <w:spacing w:after="0"/>
            </w:pPr>
            <w:r>
              <w:rPr>
                <w:b/>
                <w:color w:val="FFFFFF"/>
                <w:sz w:val="22"/>
              </w:rPr>
              <w:t>Instructor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70C30EA9" w14:textId="77777777" w:rsidR="009E15EF" w:rsidRDefault="00000000">
            <w:pPr>
              <w:spacing w:after="0"/>
            </w:pPr>
            <w:r>
              <w:rPr>
                <w:sz w:val="22"/>
              </w:rPr>
              <w:t>Engr. Fahad Nisar</w:t>
            </w:r>
          </w:p>
        </w:tc>
        <w:tc>
          <w:tcPr>
            <w:tcW w:w="3090" w:type="dxa"/>
            <w:vMerge/>
          </w:tcPr>
          <w:p w14:paraId="061662B5" w14:textId="77777777" w:rsidR="009E15EF" w:rsidRDefault="009E15EF"/>
        </w:tc>
      </w:tr>
      <w:tr w:rsidR="009E15EF" w14:paraId="1686DFA1" w14:textId="77777777" w:rsidTr="00EF10BF">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4E3F3CEF" w14:textId="77777777" w:rsidR="009E15EF" w:rsidRDefault="00000000">
            <w:pPr>
              <w:spacing w:after="0"/>
            </w:pPr>
            <w:r>
              <w:rPr>
                <w:b/>
                <w:color w:val="FFFFFF"/>
                <w:sz w:val="22"/>
              </w:rPr>
              <w:t>Submission Date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6B116AD3" w14:textId="77777777" w:rsidR="009E15EF" w:rsidRDefault="00000000">
            <w:pPr>
              <w:spacing w:after="0"/>
            </w:pPr>
            <w:r>
              <w:rPr>
                <w:sz w:val="22"/>
              </w:rPr>
              <w:t>October 23, 2026</w:t>
            </w:r>
          </w:p>
        </w:tc>
        <w:tc>
          <w:tcPr>
            <w:tcW w:w="3090" w:type="dxa"/>
            <w:vMerge/>
          </w:tcPr>
          <w:p w14:paraId="163BFDDE" w14:textId="77777777" w:rsidR="009E15EF" w:rsidRDefault="009E15EF"/>
        </w:tc>
      </w:tr>
      <w:tr w:rsidR="009E15EF" w14:paraId="78752671" w14:textId="77777777" w:rsidTr="007D638F">
        <w:trPr>
          <w:trHeight w:val="2308"/>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4F3DDCE2" w14:textId="77777777" w:rsidR="009E15EF" w:rsidRDefault="00000000">
            <w:pPr>
              <w:spacing w:after="0"/>
            </w:pPr>
            <w:r>
              <w:rPr>
                <w:b/>
                <w:color w:val="FFFFFF"/>
                <w:sz w:val="22"/>
              </w:rPr>
              <w:t>Topic / Title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34FA930" w14:textId="77777777" w:rsidR="009E15EF" w:rsidRDefault="00000000">
            <w:pPr>
              <w:spacing w:after="0"/>
            </w:pPr>
            <w:r>
              <w:rPr>
                <w:sz w:val="22"/>
              </w:rPr>
              <w:t>Python Setup, Fundamentals, &amp; Imports</w:t>
            </w:r>
          </w:p>
        </w:tc>
        <w:tc>
          <w:tcPr>
            <w:tcW w:w="3090" w:type="dxa"/>
            <w:vMerge/>
          </w:tcPr>
          <w:p w14:paraId="721A5D2B" w14:textId="77777777" w:rsidR="009E15EF" w:rsidRDefault="009E15EF"/>
        </w:tc>
      </w:tr>
    </w:tbl>
    <w:p w14:paraId="4150A593" w14:textId="77777777" w:rsidR="009E15EF" w:rsidRDefault="00000000">
      <w:r>
        <w:br w:type="page"/>
      </w:r>
    </w:p>
    <w:p w14:paraId="4DECE13A" w14:textId="77777777" w:rsidR="009E15EF" w:rsidRDefault="00000000">
      <w:pPr>
        <w:keepNext/>
        <w:spacing w:before="320" w:after="120"/>
      </w:pPr>
      <w:r>
        <w:rPr>
          <w:b/>
          <w:color w:val="003366"/>
          <w:sz w:val="36"/>
        </w:rPr>
        <w:lastRenderedPageBreak/>
        <w:t>Lab Task #01 Solution Report: Python Setup, Fundamentals, &amp; Imports</w:t>
      </w:r>
    </w:p>
    <w:p w14:paraId="13894C55" w14:textId="77777777" w:rsidR="009E15EF" w:rsidRDefault="00000000">
      <w:pPr>
        <w:keepNext/>
        <w:spacing w:before="240" w:after="80"/>
      </w:pPr>
      <w:r>
        <w:rPr>
          <w:b/>
          <w:color w:val="003366"/>
          <w:sz w:val="28"/>
        </w:rPr>
        <w:t>1. Lab Objective &amp; Overview</w:t>
      </w:r>
    </w:p>
    <w:p w14:paraId="15421FB0" w14:textId="77777777" w:rsidR="009E15EF" w:rsidRDefault="00000000">
      <w:pPr>
        <w:spacing w:after="160"/>
      </w:pPr>
      <w:r>
        <w:t>This laboratory report presents the complete step-by-step solution for Lab Task 01 of the Digital Image Processing course. The primary objective is to configure the core Python development environment, install Visual Studio Code (VS Code), master fundamental Python programming concepts (data types, conditionals, loops, functions, and data structures), and install essential libraries required for image processing tasks (NumPy, Pillow, and Matplotlib).</w:t>
      </w:r>
    </w:p>
    <w:p w14:paraId="24C66F5E" w14:textId="77777777" w:rsidR="009E15EF" w:rsidRDefault="00000000">
      <w:pPr>
        <w:keepNext/>
        <w:spacing w:before="240" w:after="80"/>
      </w:pPr>
      <w:r>
        <w:rPr>
          <w:b/>
          <w:color w:val="003366"/>
          <w:sz w:val="28"/>
        </w:rPr>
        <w:t>2. Step-by-Step Environment Setup</w:t>
      </w:r>
    </w:p>
    <w:p w14:paraId="6BAB271D" w14:textId="77777777" w:rsidR="009E15EF" w:rsidRDefault="00000000">
      <w:pPr>
        <w:keepNext/>
        <w:spacing w:before="160" w:after="40"/>
      </w:pPr>
      <w:r>
        <w:rPr>
          <w:b/>
          <w:color w:val="708090"/>
        </w:rPr>
        <w:t>Step 1 &amp; Step 2: Python Installation &amp; Verification</w:t>
      </w:r>
    </w:p>
    <w:p w14:paraId="200865B2" w14:textId="77777777" w:rsidR="009E15EF" w:rsidRDefault="00000000">
      <w:pPr>
        <w:spacing w:after="80"/>
      </w:pPr>
      <w:r>
        <w:t>Python 3 was downloaded and installed from the official website (https://www.python.org/downloads/). During installation, the checkbox 'Add Python to PATH' was enabled to ensure system-wide accessibility via Command Prompt.</w:t>
      </w:r>
      <w:r>
        <w:br/>
        <w:t>To verify successful installation, the following commands were executed in Command Prompt:</w:t>
      </w:r>
    </w:p>
    <w:tbl>
      <w:tblPr>
        <w:tblW w:w="0" w:type="auto"/>
        <w:jc w:val="center"/>
        <w:tblLook w:val="04A0" w:firstRow="1" w:lastRow="0" w:firstColumn="1" w:lastColumn="0" w:noHBand="0" w:noVBand="1"/>
      </w:tblPr>
      <w:tblGrid>
        <w:gridCol w:w="9029"/>
      </w:tblGrid>
      <w:tr w:rsidR="009E15EF" w14:paraId="048366DC"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7D320F57" w14:textId="77777777" w:rsidR="009E15EF" w:rsidRDefault="00000000">
            <w:pPr>
              <w:spacing w:before="40" w:after="40"/>
            </w:pPr>
            <w:r>
              <w:rPr>
                <w:rFonts w:ascii="Consolas" w:hAnsi="Consolas"/>
                <w:color w:val="1E1E1E"/>
                <w:sz w:val="19"/>
              </w:rPr>
              <w:t>python --version</w:t>
            </w:r>
            <w:r>
              <w:rPr>
                <w:rFonts w:ascii="Consolas" w:hAnsi="Consolas"/>
                <w:color w:val="1E1E1E"/>
                <w:sz w:val="19"/>
              </w:rPr>
              <w:br/>
              <w:t>python -m pip --version</w:t>
            </w:r>
          </w:p>
        </w:tc>
      </w:tr>
    </w:tbl>
    <w:p w14:paraId="400DA8EA" w14:textId="77777777" w:rsidR="009E15EF" w:rsidRDefault="009E15EF">
      <w:pPr>
        <w:spacing w:after="120"/>
      </w:pPr>
    </w:p>
    <w:p w14:paraId="6715EC2D" w14:textId="77777777" w:rsidR="009E15EF" w:rsidRDefault="00000000">
      <w:r>
        <w:rPr>
          <w:b/>
        </w:rPr>
        <w:t>Output Verification:</w:t>
      </w:r>
    </w:p>
    <w:tbl>
      <w:tblPr>
        <w:tblW w:w="0" w:type="auto"/>
        <w:jc w:val="center"/>
        <w:tblLook w:val="04A0" w:firstRow="1" w:lastRow="0" w:firstColumn="1" w:lastColumn="0" w:noHBand="0" w:noVBand="1"/>
      </w:tblPr>
      <w:tblGrid>
        <w:gridCol w:w="9029"/>
      </w:tblGrid>
      <w:tr w:rsidR="009E15EF" w14:paraId="10C69DFD"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4F126C03" w14:textId="77777777" w:rsidR="009E15EF" w:rsidRDefault="00000000">
            <w:pPr>
              <w:spacing w:before="40" w:after="40"/>
            </w:pPr>
            <w:r>
              <w:rPr>
                <w:rFonts w:ascii="Consolas" w:hAnsi="Consolas"/>
                <w:color w:val="1E1E1E"/>
                <w:sz w:val="19"/>
              </w:rPr>
              <w:t>Python 3.11.5</w:t>
            </w:r>
            <w:r>
              <w:rPr>
                <w:rFonts w:ascii="Consolas" w:hAnsi="Consolas"/>
                <w:color w:val="1E1E1E"/>
                <w:sz w:val="19"/>
              </w:rPr>
              <w:br/>
              <w:t>pip 23.2.1 from C:\Python311\lib\site-packages\pip (python 3.11)</w:t>
            </w:r>
          </w:p>
        </w:tc>
      </w:tr>
    </w:tbl>
    <w:p w14:paraId="2EA79FCB" w14:textId="77777777" w:rsidR="009E15EF" w:rsidRDefault="009E15EF">
      <w:pPr>
        <w:spacing w:after="120"/>
      </w:pPr>
    </w:p>
    <w:tbl>
      <w:tblPr>
        <w:tblW w:w="0" w:type="auto"/>
        <w:jc w:val="center"/>
        <w:tblLayout w:type="fixed"/>
        <w:tblLook w:val="04A0" w:firstRow="1" w:lastRow="0" w:firstColumn="1" w:lastColumn="0" w:noHBand="0" w:noVBand="1"/>
      </w:tblPr>
      <w:tblGrid>
        <w:gridCol w:w="9292"/>
      </w:tblGrid>
      <w:tr w:rsidR="009E15EF" w14:paraId="67F5E139" w14:textId="77777777" w:rsidTr="004016F7">
        <w:trPr>
          <w:trHeight w:val="1545"/>
          <w:jc w:val="center"/>
        </w:trPr>
        <w:tc>
          <w:tcPr>
            <w:tcW w:w="9292"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6FAA0104" w14:textId="0D0D9615" w:rsidR="009E15EF" w:rsidRDefault="004016F7">
            <w:pPr>
              <w:spacing w:before="80" w:after="80"/>
              <w:jc w:val="center"/>
            </w:pPr>
            <w:r w:rsidRPr="004016F7">
              <w:rPr>
                <w:noProof/>
              </w:rPr>
              <w:drawing>
                <wp:inline distT="0" distB="0" distL="0" distR="0" wp14:anchorId="5D435874" wp14:editId="7BA53626">
                  <wp:extent cx="5646420" cy="1166495"/>
                  <wp:effectExtent l="0" t="0" r="0" b="0"/>
                  <wp:docPr id="160666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2669" name=""/>
                          <pic:cNvPicPr/>
                        </pic:nvPicPr>
                        <pic:blipFill>
                          <a:blip r:embed="rId7"/>
                          <a:stretch>
                            <a:fillRect/>
                          </a:stretch>
                        </pic:blipFill>
                        <pic:spPr>
                          <a:xfrm>
                            <a:off x="0" y="0"/>
                            <a:ext cx="5646420" cy="1166495"/>
                          </a:xfrm>
                          <a:prstGeom prst="rect">
                            <a:avLst/>
                          </a:prstGeom>
                        </pic:spPr>
                      </pic:pic>
                    </a:graphicData>
                  </a:graphic>
                </wp:inline>
              </w:drawing>
            </w:r>
          </w:p>
        </w:tc>
      </w:tr>
    </w:tbl>
    <w:p w14:paraId="5ECE41C3" w14:textId="77777777" w:rsidR="009E15EF" w:rsidRDefault="009E15EF">
      <w:pPr>
        <w:spacing w:after="120"/>
      </w:pPr>
    </w:p>
    <w:p w14:paraId="7956FF5E" w14:textId="77777777" w:rsidR="000904F4" w:rsidRDefault="000904F4">
      <w:pPr>
        <w:keepNext/>
        <w:spacing w:before="160" w:after="40"/>
        <w:rPr>
          <w:b/>
          <w:color w:val="708090"/>
        </w:rPr>
      </w:pPr>
    </w:p>
    <w:p w14:paraId="29BDD1EC" w14:textId="4FA49E3A" w:rsidR="009E15EF" w:rsidRDefault="00000000">
      <w:pPr>
        <w:keepNext/>
        <w:spacing w:before="160" w:after="40"/>
      </w:pPr>
      <w:r>
        <w:rPr>
          <w:b/>
          <w:color w:val="708090"/>
        </w:rPr>
        <w:t>Step 3: VS Code Setup &amp; Interpreter Selection</w:t>
      </w:r>
    </w:p>
    <w:p w14:paraId="722B1CC7" w14:textId="77777777" w:rsidR="009E15EF" w:rsidRDefault="00000000">
      <w:r>
        <w:t xml:space="preserve">Visual Studio Code was installed as the Primary Integrated Development Environment (IDE). The official 'Python' extension by Microsoft was installed from the VS Code Marketplace </w:t>
      </w:r>
      <w:r>
        <w:lastRenderedPageBreak/>
        <w:t>(Ctrl + Shift + X). Then, using the Command Palette (Ctrl + Shift + P), 'Python: Select Interpreter' was selected to point to the installed Python 3 executable.</w:t>
      </w:r>
    </w:p>
    <w:tbl>
      <w:tblPr>
        <w:tblW w:w="0" w:type="auto"/>
        <w:jc w:val="center"/>
        <w:tblLook w:val="04A0" w:firstRow="1" w:lastRow="0" w:firstColumn="1" w:lastColumn="0" w:noHBand="0" w:noVBand="1"/>
      </w:tblPr>
      <w:tblGrid>
        <w:gridCol w:w="9290"/>
      </w:tblGrid>
      <w:tr w:rsidR="009E15EF" w14:paraId="2FC6C6D0" w14:textId="77777777">
        <w:trPr>
          <w:jc w:val="center"/>
        </w:trPr>
        <w:tc>
          <w:tcPr>
            <w:tcW w:w="9029"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7AFBFA85" w14:textId="0874D57D" w:rsidR="009E15EF" w:rsidRDefault="00FA5111">
            <w:pPr>
              <w:spacing w:before="80" w:after="80"/>
              <w:jc w:val="center"/>
            </w:pPr>
            <w:r>
              <w:rPr>
                <w:noProof/>
              </w:rPr>
              <mc:AlternateContent>
                <mc:Choice Requires="wps">
                  <w:drawing>
                    <wp:anchor distT="0" distB="0" distL="114300" distR="114300" simplePos="0" relativeHeight="251659264" behindDoc="0" locked="0" layoutInCell="1" allowOverlap="1" wp14:anchorId="052EE492" wp14:editId="5923A99A">
                      <wp:simplePos x="0" y="0"/>
                      <wp:positionH relativeFrom="column">
                        <wp:posOffset>45085</wp:posOffset>
                      </wp:positionH>
                      <wp:positionV relativeFrom="paragraph">
                        <wp:posOffset>1057910</wp:posOffset>
                      </wp:positionV>
                      <wp:extent cx="0" cy="196850"/>
                      <wp:effectExtent l="57150" t="19050" r="76200" b="88900"/>
                      <wp:wrapNone/>
                      <wp:docPr id="190623071" name="Straight Connector 5"/>
                      <wp:cNvGraphicFramePr/>
                      <a:graphic xmlns:a="http://schemas.openxmlformats.org/drawingml/2006/main">
                        <a:graphicData uri="http://schemas.microsoft.com/office/word/2010/wordprocessingShape">
                          <wps:wsp>
                            <wps:cNvCnPr/>
                            <wps:spPr>
                              <a:xfrm>
                                <a:off x="0" y="0"/>
                                <a:ext cx="0" cy="19685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4D600D"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5pt,83.3pt" to="3.55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" strokecolor="#4f81bd [3204]" strokeweight="2pt">
                      <v:shadow on="t" color="black" opacity="24903f" origin=",.5" offset="0,.55556mm"/>
                    </v:line>
                  </w:pict>
                </mc:Fallback>
              </mc:AlternateContent>
            </w:r>
            <w:r w:rsidR="000904F4">
              <w:rPr>
                <w:noProof/>
              </w:rPr>
              <w:drawing>
                <wp:inline distT="0" distB="0" distL="0" distR="0" wp14:anchorId="7BF40EFC" wp14:editId="64254BCB">
                  <wp:extent cx="5645150" cy="1701800"/>
                  <wp:effectExtent l="0" t="0" r="0" b="0"/>
                  <wp:docPr id="1302382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5150" cy="1701800"/>
                          </a:xfrm>
                          <a:prstGeom prst="rect">
                            <a:avLst/>
                          </a:prstGeom>
                          <a:noFill/>
                          <a:ln>
                            <a:noFill/>
                          </a:ln>
                        </pic:spPr>
                      </pic:pic>
                    </a:graphicData>
                  </a:graphic>
                </wp:inline>
              </w:drawing>
            </w:r>
          </w:p>
        </w:tc>
      </w:tr>
    </w:tbl>
    <w:p w14:paraId="77C5F532" w14:textId="77777777" w:rsidR="009E15EF" w:rsidRDefault="009E15EF">
      <w:pPr>
        <w:spacing w:after="120"/>
      </w:pPr>
    </w:p>
    <w:p w14:paraId="005C84FD" w14:textId="77777777" w:rsidR="009E15EF" w:rsidRDefault="00000000">
      <w:pPr>
        <w:keepNext/>
        <w:spacing w:before="160" w:after="40"/>
      </w:pPr>
      <w:r>
        <w:rPr>
          <w:b/>
          <w:color w:val="708090"/>
        </w:rPr>
        <w:t>Step 4: Running First Program (hello.py)</w:t>
      </w:r>
    </w:p>
    <w:p w14:paraId="7866A144" w14:textId="77777777" w:rsidR="009E15EF" w:rsidRDefault="00000000">
      <w:r>
        <w:t>A project folder named 'dip-lab-01' was created. Inside this folder, a script named 'hello.py' was created with simple code printing a greeting message.</w:t>
      </w:r>
    </w:p>
    <w:p w14:paraId="1445B939" w14:textId="77777777" w:rsidR="009E15EF" w:rsidRDefault="00000000">
      <w:r>
        <w:rPr>
          <w:b/>
        </w:rPr>
        <w:t>Source Code (hello.py):</w:t>
      </w:r>
    </w:p>
    <w:tbl>
      <w:tblPr>
        <w:tblW w:w="0" w:type="auto"/>
        <w:jc w:val="center"/>
        <w:tblLook w:val="04A0" w:firstRow="1" w:lastRow="0" w:firstColumn="1" w:lastColumn="0" w:noHBand="0" w:noVBand="1"/>
      </w:tblPr>
      <w:tblGrid>
        <w:gridCol w:w="9029"/>
      </w:tblGrid>
      <w:tr w:rsidR="009E15EF" w14:paraId="07B6BCB2"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51DF89CF" w14:textId="77777777" w:rsidR="009E15EF" w:rsidRDefault="00000000">
            <w:pPr>
              <w:spacing w:before="40" w:after="40"/>
            </w:pPr>
            <w:r>
              <w:rPr>
                <w:rFonts w:ascii="Consolas" w:hAnsi="Consolas"/>
                <w:color w:val="1E1E1E"/>
                <w:sz w:val="19"/>
              </w:rPr>
              <w:t># My first Python program</w:t>
            </w:r>
            <w:r>
              <w:rPr>
                <w:rFonts w:ascii="Consolas" w:hAnsi="Consolas"/>
                <w:color w:val="1E1E1E"/>
                <w:sz w:val="19"/>
              </w:rPr>
              <w:br/>
              <w:t>print('Hello, Digital Image Processing!')</w:t>
            </w:r>
          </w:p>
        </w:tc>
      </w:tr>
    </w:tbl>
    <w:p w14:paraId="08719AC3" w14:textId="77777777" w:rsidR="009E15EF" w:rsidRDefault="009E15EF">
      <w:pPr>
        <w:spacing w:after="120"/>
      </w:pPr>
    </w:p>
    <w:p w14:paraId="094AD0C2" w14:textId="77777777" w:rsidR="009E15EF" w:rsidRDefault="00000000">
      <w:r>
        <w:rPr>
          <w:b/>
        </w:rPr>
        <w:t>Execution Command &amp; Output:</w:t>
      </w:r>
    </w:p>
    <w:tbl>
      <w:tblPr>
        <w:tblW w:w="0" w:type="auto"/>
        <w:jc w:val="center"/>
        <w:tblLook w:val="04A0" w:firstRow="1" w:lastRow="0" w:firstColumn="1" w:lastColumn="0" w:noHBand="0" w:noVBand="1"/>
      </w:tblPr>
      <w:tblGrid>
        <w:gridCol w:w="9029"/>
      </w:tblGrid>
      <w:tr w:rsidR="009E15EF" w14:paraId="63650942"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16375282" w14:textId="77777777" w:rsidR="009E15EF" w:rsidRDefault="00000000">
            <w:pPr>
              <w:spacing w:before="40" w:after="40"/>
            </w:pPr>
            <w:r>
              <w:rPr>
                <w:rFonts w:ascii="Consolas" w:hAnsi="Consolas"/>
                <w:color w:val="1E1E1E"/>
                <w:sz w:val="19"/>
              </w:rPr>
              <w:t>C:\dip-lab-01&gt; python hello.py</w:t>
            </w:r>
            <w:r>
              <w:rPr>
                <w:rFonts w:ascii="Consolas" w:hAnsi="Consolas"/>
                <w:color w:val="1E1E1E"/>
                <w:sz w:val="19"/>
              </w:rPr>
              <w:br/>
              <w:t>Hello, Digital Image Processing!</w:t>
            </w:r>
          </w:p>
        </w:tc>
      </w:tr>
    </w:tbl>
    <w:p w14:paraId="3621267B" w14:textId="77777777" w:rsidR="009E15EF" w:rsidRDefault="009E15EF">
      <w:pPr>
        <w:spacing w:after="120"/>
      </w:pPr>
    </w:p>
    <w:tbl>
      <w:tblPr>
        <w:tblW w:w="0" w:type="auto"/>
        <w:jc w:val="center"/>
        <w:tblLook w:val="04A0" w:firstRow="1" w:lastRow="0" w:firstColumn="1" w:lastColumn="0" w:noHBand="0" w:noVBand="1"/>
      </w:tblPr>
      <w:tblGrid>
        <w:gridCol w:w="9029"/>
      </w:tblGrid>
      <w:tr w:rsidR="009E15EF" w14:paraId="6EAFF3ED" w14:textId="77777777">
        <w:trPr>
          <w:jc w:val="center"/>
        </w:trPr>
        <w:tc>
          <w:tcPr>
            <w:tcW w:w="9029"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30CE200A" w14:textId="0C559CA6" w:rsidR="009E15EF" w:rsidRDefault="003B6D6C">
            <w:pPr>
              <w:spacing w:before="80" w:after="80"/>
              <w:jc w:val="center"/>
            </w:pPr>
            <w:r>
              <w:rPr>
                <w:noProof/>
              </w:rPr>
              <w:drawing>
                <wp:inline distT="0" distB="0" distL="0" distR="0" wp14:anchorId="2B8AEF78" wp14:editId="676E44E3">
                  <wp:extent cx="4269740" cy="2349500"/>
                  <wp:effectExtent l="0" t="0" r="0" b="0"/>
                  <wp:docPr id="1837483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9740" cy="2349500"/>
                          </a:xfrm>
                          <a:prstGeom prst="rect">
                            <a:avLst/>
                          </a:prstGeom>
                          <a:noFill/>
                          <a:ln>
                            <a:noFill/>
                          </a:ln>
                        </pic:spPr>
                      </pic:pic>
                    </a:graphicData>
                  </a:graphic>
                </wp:inline>
              </w:drawing>
            </w:r>
          </w:p>
        </w:tc>
      </w:tr>
    </w:tbl>
    <w:p w14:paraId="6F2DB232" w14:textId="77777777" w:rsidR="009E15EF" w:rsidRDefault="009E15EF">
      <w:pPr>
        <w:spacing w:after="120"/>
      </w:pPr>
    </w:p>
    <w:p w14:paraId="471A25F8" w14:textId="77777777" w:rsidR="009E15EF" w:rsidRDefault="00000000">
      <w:pPr>
        <w:keepNext/>
        <w:spacing w:before="240" w:after="80"/>
      </w:pPr>
      <w:r>
        <w:rPr>
          <w:b/>
          <w:color w:val="003366"/>
          <w:sz w:val="28"/>
        </w:rPr>
        <w:t>3. Exercise Solutions &amp; Code Breakdown (basics.py)</w:t>
      </w:r>
    </w:p>
    <w:p w14:paraId="512F7408" w14:textId="77777777" w:rsidR="009E15EF" w:rsidRDefault="00000000">
      <w:r>
        <w:t>All basic exercises were implemented in a single script named 'basics.py'. Each section is cleanly separated by comments, easy to understand, and uses standard 4-space indentation.</w:t>
      </w:r>
    </w:p>
    <w:p w14:paraId="2483480D" w14:textId="77777777" w:rsidR="009E15EF" w:rsidRDefault="00000000">
      <w:r>
        <w:rPr>
          <w:b/>
        </w:rPr>
        <w:t>Complete Script Code (basics.py):</w:t>
      </w:r>
    </w:p>
    <w:tbl>
      <w:tblPr>
        <w:tblW w:w="0" w:type="auto"/>
        <w:jc w:val="center"/>
        <w:tblLook w:val="04A0" w:firstRow="1" w:lastRow="0" w:firstColumn="1" w:lastColumn="0" w:noHBand="0" w:noVBand="1"/>
      </w:tblPr>
      <w:tblGrid>
        <w:gridCol w:w="9029"/>
      </w:tblGrid>
      <w:tr w:rsidR="009E15EF" w14:paraId="6CDE79D5"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5B6FD8D6" w14:textId="77777777" w:rsidR="009E15EF" w:rsidRDefault="00000000">
            <w:pPr>
              <w:spacing w:before="40" w:after="40"/>
            </w:pPr>
            <w:r>
              <w:rPr>
                <w:rFonts w:ascii="Consolas" w:hAnsi="Consolas"/>
                <w:color w:val="1E1E1E"/>
                <w:sz w:val="19"/>
              </w:rPr>
              <w:t># ==========================================</w:t>
            </w:r>
            <w:r>
              <w:rPr>
                <w:rFonts w:ascii="Consolas" w:hAnsi="Consolas"/>
                <w:color w:val="1E1E1E"/>
                <w:sz w:val="19"/>
              </w:rPr>
              <w:br/>
              <w:t># Digital Image Processing - Lab Task 01</w:t>
            </w:r>
            <w:r>
              <w:rPr>
                <w:rFonts w:ascii="Consolas" w:hAnsi="Consolas"/>
                <w:color w:val="1E1E1E"/>
                <w:sz w:val="19"/>
              </w:rPr>
              <w:br/>
              <w:t># File: basics.py</w:t>
            </w:r>
            <w:r>
              <w:rPr>
                <w:rFonts w:ascii="Consolas" w:hAnsi="Consolas"/>
                <w:color w:val="1E1E1E"/>
                <w:sz w:val="19"/>
              </w:rPr>
              <w:br/>
              <w:t># ==========================================</w:t>
            </w:r>
            <w:r>
              <w:rPr>
                <w:rFonts w:ascii="Consolas" w:hAnsi="Consolas"/>
                <w:color w:val="1E1E1E"/>
                <w:sz w:val="19"/>
              </w:rPr>
              <w:br/>
            </w:r>
            <w:r>
              <w:rPr>
                <w:rFonts w:ascii="Consolas" w:hAnsi="Consolas"/>
                <w:color w:val="1E1E1E"/>
                <w:sz w:val="19"/>
              </w:rPr>
              <w:br/>
              <w:t># ------------------------------------------</w:t>
            </w:r>
            <w:r>
              <w:rPr>
                <w:rFonts w:ascii="Consolas" w:hAnsi="Consolas"/>
                <w:color w:val="1E1E1E"/>
                <w:sz w:val="19"/>
              </w:rPr>
              <w:br/>
              <w:t># Exercise 1: Variables and Data Types</w:t>
            </w:r>
            <w:r>
              <w:rPr>
                <w:rFonts w:ascii="Consolas" w:hAnsi="Consolas"/>
                <w:color w:val="1E1E1E"/>
                <w:sz w:val="19"/>
              </w:rPr>
              <w:br/>
              <w:t># ------------------------------------------</w:t>
            </w:r>
            <w:r>
              <w:rPr>
                <w:rFonts w:ascii="Consolas" w:hAnsi="Consolas"/>
                <w:color w:val="1E1E1E"/>
                <w:sz w:val="19"/>
              </w:rPr>
              <w:br/>
              <w:t>print("--- Exercise 1: Variables and Data Types ---")</w:t>
            </w:r>
            <w:r>
              <w:rPr>
                <w:rFonts w:ascii="Consolas" w:hAnsi="Consolas"/>
                <w:color w:val="1E1E1E"/>
                <w:sz w:val="19"/>
              </w:rPr>
              <w:br/>
              <w:t>width = 640</w:t>
            </w:r>
            <w:r>
              <w:rPr>
                <w:rFonts w:ascii="Consolas" w:hAnsi="Consolas"/>
                <w:color w:val="1E1E1E"/>
                <w:sz w:val="19"/>
              </w:rPr>
              <w:br/>
              <w:t>height = 480</w:t>
            </w:r>
            <w:r>
              <w:rPr>
                <w:rFonts w:ascii="Consolas" w:hAnsi="Consolas"/>
                <w:color w:val="1E1E1E"/>
                <w:sz w:val="19"/>
              </w:rPr>
              <w:br/>
              <w:t>image_name = "sample.png"</w:t>
            </w:r>
            <w:r>
              <w:rPr>
                <w:rFonts w:ascii="Consolas" w:hAnsi="Consolas"/>
                <w:color w:val="1E1E1E"/>
                <w:sz w:val="19"/>
              </w:rPr>
              <w:br/>
              <w:t>is_color = True</w:t>
            </w:r>
            <w:r>
              <w:rPr>
                <w:rFonts w:ascii="Consolas" w:hAnsi="Consolas"/>
                <w:color w:val="1E1E1E"/>
                <w:sz w:val="19"/>
              </w:rPr>
              <w:br/>
            </w:r>
            <w:r>
              <w:rPr>
                <w:rFonts w:ascii="Consolas" w:hAnsi="Consolas"/>
                <w:color w:val="1E1E1E"/>
                <w:sz w:val="19"/>
              </w:rPr>
              <w:br/>
              <w:t># Printing value and data type for each variable</w:t>
            </w:r>
            <w:r>
              <w:rPr>
                <w:rFonts w:ascii="Consolas" w:hAnsi="Consolas"/>
                <w:color w:val="1E1E1E"/>
                <w:sz w:val="19"/>
              </w:rPr>
              <w:br/>
              <w:t>print("width:", width, "| Type:", type(width))</w:t>
            </w:r>
            <w:r>
              <w:rPr>
                <w:rFonts w:ascii="Consolas" w:hAnsi="Consolas"/>
                <w:color w:val="1E1E1E"/>
                <w:sz w:val="19"/>
              </w:rPr>
              <w:br/>
              <w:t>print("height:", height, "| Type:", type(height))</w:t>
            </w:r>
            <w:r>
              <w:rPr>
                <w:rFonts w:ascii="Consolas" w:hAnsi="Consolas"/>
                <w:color w:val="1E1E1E"/>
                <w:sz w:val="19"/>
              </w:rPr>
              <w:br/>
              <w:t>print("image_name:", image_name, "| Type:", type(image_name))</w:t>
            </w:r>
            <w:r>
              <w:rPr>
                <w:rFonts w:ascii="Consolas" w:hAnsi="Consolas"/>
                <w:color w:val="1E1E1E"/>
                <w:sz w:val="19"/>
              </w:rPr>
              <w:br/>
              <w:t>print("is_color:", is_color, "| Type:", type(is_color))</w:t>
            </w:r>
            <w:r>
              <w:rPr>
                <w:rFonts w:ascii="Consolas" w:hAnsi="Consolas"/>
                <w:color w:val="1E1E1E"/>
                <w:sz w:val="19"/>
              </w:rPr>
              <w:br/>
            </w:r>
            <w:r>
              <w:rPr>
                <w:rFonts w:ascii="Consolas" w:hAnsi="Consolas"/>
                <w:color w:val="1E1E1E"/>
                <w:sz w:val="19"/>
              </w:rPr>
              <w:br/>
              <w:t># Calculating total number of pixels in the image</w:t>
            </w:r>
            <w:r>
              <w:rPr>
                <w:rFonts w:ascii="Consolas" w:hAnsi="Consolas"/>
                <w:color w:val="1E1E1E"/>
                <w:sz w:val="19"/>
              </w:rPr>
              <w:br/>
              <w:t>total_pixels = width * height</w:t>
            </w:r>
            <w:r>
              <w:rPr>
                <w:rFonts w:ascii="Consolas" w:hAnsi="Consolas"/>
                <w:color w:val="1E1E1E"/>
                <w:sz w:val="19"/>
              </w:rPr>
              <w:br/>
              <w:t>print("Total Pixels:", total_pixels)</w:t>
            </w:r>
            <w:r>
              <w:rPr>
                <w:rFonts w:ascii="Consolas" w:hAnsi="Consolas"/>
                <w:color w:val="1E1E1E"/>
                <w:sz w:val="19"/>
              </w:rPr>
              <w:br/>
              <w:t>print()</w:t>
            </w:r>
            <w:r>
              <w:rPr>
                <w:rFonts w:ascii="Consolas" w:hAnsi="Consolas"/>
                <w:color w:val="1E1E1E"/>
                <w:sz w:val="19"/>
              </w:rPr>
              <w:br/>
            </w:r>
            <w:r>
              <w:rPr>
                <w:rFonts w:ascii="Consolas" w:hAnsi="Consolas"/>
                <w:color w:val="1E1E1E"/>
                <w:sz w:val="19"/>
              </w:rPr>
              <w:br/>
            </w:r>
            <w:r>
              <w:rPr>
                <w:rFonts w:ascii="Consolas" w:hAnsi="Consolas"/>
                <w:color w:val="1E1E1E"/>
                <w:sz w:val="19"/>
              </w:rPr>
              <w:br/>
              <w:t># ------------------------------------------</w:t>
            </w:r>
            <w:r>
              <w:rPr>
                <w:rFonts w:ascii="Consolas" w:hAnsi="Consolas"/>
                <w:color w:val="1E1E1E"/>
                <w:sz w:val="19"/>
              </w:rPr>
              <w:br/>
              <w:t># Exercise 2: if, elif, and else</w:t>
            </w:r>
            <w:r>
              <w:rPr>
                <w:rFonts w:ascii="Consolas" w:hAnsi="Consolas"/>
                <w:color w:val="1E1E1E"/>
                <w:sz w:val="19"/>
              </w:rPr>
              <w:br/>
              <w:t># ------------------------------------------</w:t>
            </w:r>
            <w:r>
              <w:rPr>
                <w:rFonts w:ascii="Consolas" w:hAnsi="Consolas"/>
                <w:color w:val="1E1E1E"/>
                <w:sz w:val="19"/>
              </w:rPr>
              <w:br/>
              <w:t>print("--- Exercise 2: if, elif, and else ---")</w:t>
            </w:r>
            <w:r>
              <w:rPr>
                <w:rFonts w:ascii="Consolas" w:hAnsi="Consolas"/>
                <w:color w:val="1E1E1E"/>
                <w:sz w:val="19"/>
              </w:rPr>
              <w:br/>
              <w:t>test_values = [-1, 0, 127, 128, 255, 256]</w:t>
            </w:r>
            <w:r>
              <w:rPr>
                <w:rFonts w:ascii="Consolas" w:hAnsi="Consolas"/>
                <w:color w:val="1E1E1E"/>
                <w:sz w:val="19"/>
              </w:rPr>
              <w:br/>
            </w:r>
            <w:r>
              <w:rPr>
                <w:rFonts w:ascii="Consolas" w:hAnsi="Consolas"/>
                <w:color w:val="1E1E1E"/>
                <w:sz w:val="19"/>
              </w:rPr>
              <w:br/>
              <w:t>for pixel in test_values:</w:t>
            </w:r>
            <w:r>
              <w:rPr>
                <w:rFonts w:ascii="Consolas" w:hAnsi="Consolas"/>
                <w:color w:val="1E1E1E"/>
                <w:sz w:val="19"/>
              </w:rPr>
              <w:br/>
              <w:t xml:space="preserve">    # Check for invalid range outside [0, 255]</w:t>
            </w:r>
            <w:r>
              <w:rPr>
                <w:rFonts w:ascii="Consolas" w:hAnsi="Consolas"/>
                <w:color w:val="1E1E1E"/>
                <w:sz w:val="19"/>
              </w:rPr>
              <w:br/>
              <w:t xml:space="preserve">    if pixel &lt; 0 or pixel &gt; 255:</w:t>
            </w:r>
            <w:r>
              <w:rPr>
                <w:rFonts w:ascii="Consolas" w:hAnsi="Consolas"/>
                <w:color w:val="1E1E1E"/>
                <w:sz w:val="19"/>
              </w:rPr>
              <w:br/>
              <w:t xml:space="preserve">        label = "Invalid"</w:t>
            </w:r>
            <w:r>
              <w:rPr>
                <w:rFonts w:ascii="Consolas" w:hAnsi="Consolas"/>
                <w:color w:val="1E1E1E"/>
                <w:sz w:val="19"/>
              </w:rPr>
              <w:br/>
              <w:t xml:space="preserve">    # Check if pixel is bright (128 or above)</w:t>
            </w:r>
            <w:r>
              <w:rPr>
                <w:rFonts w:ascii="Consolas" w:hAnsi="Consolas"/>
                <w:color w:val="1E1E1E"/>
                <w:sz w:val="19"/>
              </w:rPr>
              <w:br/>
              <w:t xml:space="preserve">    elif pixel &gt;= 128:</w:t>
            </w:r>
            <w:r>
              <w:rPr>
                <w:rFonts w:ascii="Consolas" w:hAnsi="Consolas"/>
                <w:color w:val="1E1E1E"/>
                <w:sz w:val="19"/>
              </w:rPr>
              <w:br/>
              <w:t xml:space="preserve">        label = "Bright pixel"</w:t>
            </w:r>
            <w:r>
              <w:rPr>
                <w:rFonts w:ascii="Consolas" w:hAnsi="Consolas"/>
                <w:color w:val="1E1E1E"/>
                <w:sz w:val="19"/>
              </w:rPr>
              <w:br/>
              <w:t xml:space="preserve">    # Otherwise pixel is dark</w:t>
            </w:r>
            <w:r>
              <w:rPr>
                <w:rFonts w:ascii="Consolas" w:hAnsi="Consolas"/>
                <w:color w:val="1E1E1E"/>
                <w:sz w:val="19"/>
              </w:rPr>
              <w:br/>
              <w:t xml:space="preserve">    else:</w:t>
            </w:r>
            <w:r>
              <w:rPr>
                <w:rFonts w:ascii="Consolas" w:hAnsi="Consolas"/>
                <w:color w:val="1E1E1E"/>
                <w:sz w:val="19"/>
              </w:rPr>
              <w:br/>
              <w:t xml:space="preserve">        label = "Dark pixel"</w:t>
            </w:r>
            <w:r>
              <w:rPr>
                <w:rFonts w:ascii="Consolas" w:hAnsi="Consolas"/>
                <w:color w:val="1E1E1E"/>
                <w:sz w:val="19"/>
              </w:rPr>
              <w:br/>
              <w:t xml:space="preserve">    print(f"Pixel Value: {pixel:3d} -&gt; Label: {label}")</w:t>
            </w:r>
            <w:r>
              <w:rPr>
                <w:rFonts w:ascii="Consolas" w:hAnsi="Consolas"/>
                <w:color w:val="1E1E1E"/>
                <w:sz w:val="19"/>
              </w:rPr>
              <w:br/>
              <w:t>print()</w:t>
            </w:r>
            <w:r>
              <w:rPr>
                <w:rFonts w:ascii="Consolas" w:hAnsi="Consolas"/>
                <w:color w:val="1E1E1E"/>
                <w:sz w:val="19"/>
              </w:rPr>
              <w:br/>
            </w:r>
            <w:r>
              <w:rPr>
                <w:rFonts w:ascii="Consolas" w:hAnsi="Consolas"/>
                <w:color w:val="1E1E1E"/>
                <w:sz w:val="19"/>
              </w:rPr>
              <w:lastRenderedPageBreak/>
              <w:br/>
            </w:r>
            <w:r>
              <w:rPr>
                <w:rFonts w:ascii="Consolas" w:hAnsi="Consolas"/>
                <w:color w:val="1E1E1E"/>
                <w:sz w:val="19"/>
              </w:rPr>
              <w:br/>
              <w:t># ------------------------------------------</w:t>
            </w:r>
            <w:r>
              <w:rPr>
                <w:rFonts w:ascii="Consolas" w:hAnsi="Consolas"/>
                <w:color w:val="1E1E1E"/>
                <w:sz w:val="19"/>
              </w:rPr>
              <w:br/>
              <w:t># Exercise 3: for and while Loops</w:t>
            </w:r>
            <w:r>
              <w:rPr>
                <w:rFonts w:ascii="Consolas" w:hAnsi="Consolas"/>
                <w:color w:val="1E1E1E"/>
                <w:sz w:val="19"/>
              </w:rPr>
              <w:br/>
              <w:t># ------------------------------------------</w:t>
            </w:r>
            <w:r>
              <w:rPr>
                <w:rFonts w:ascii="Consolas" w:hAnsi="Consolas"/>
                <w:color w:val="1E1E1E"/>
                <w:sz w:val="19"/>
              </w:rPr>
              <w:br/>
              <w:t>print("--- Exercise 3: for and while Loops ---")</w:t>
            </w:r>
            <w:r>
              <w:rPr>
                <w:rFonts w:ascii="Consolas" w:hAnsi="Consolas"/>
                <w:color w:val="1E1E1E"/>
                <w:sz w:val="19"/>
              </w:rPr>
              <w:br/>
              <w:t># 1. Using a for loop with threshold checking</w:t>
            </w:r>
            <w:r>
              <w:rPr>
                <w:rFonts w:ascii="Consolas" w:hAnsi="Consolas"/>
                <w:color w:val="1E1E1E"/>
                <w:sz w:val="19"/>
              </w:rPr>
              <w:br/>
              <w:t>pixel_list = [20, 130, 255]</w:t>
            </w:r>
            <w:r>
              <w:rPr>
                <w:rFonts w:ascii="Consolas" w:hAnsi="Consolas"/>
                <w:color w:val="1E1E1E"/>
                <w:sz w:val="19"/>
              </w:rPr>
              <w:br/>
              <w:t>threshold = 128</w:t>
            </w:r>
            <w:r>
              <w:rPr>
                <w:rFonts w:ascii="Consolas" w:hAnsi="Consolas"/>
                <w:color w:val="1E1E1E"/>
                <w:sz w:val="19"/>
              </w:rPr>
              <w:br/>
            </w:r>
            <w:r>
              <w:rPr>
                <w:rFonts w:ascii="Consolas" w:hAnsi="Consolas"/>
                <w:color w:val="1E1E1E"/>
                <w:sz w:val="19"/>
              </w:rPr>
              <w:br/>
              <w:t>print("For Loop Results:")</w:t>
            </w:r>
            <w:r>
              <w:rPr>
                <w:rFonts w:ascii="Consolas" w:hAnsi="Consolas"/>
                <w:color w:val="1E1E1E"/>
                <w:sz w:val="19"/>
              </w:rPr>
              <w:br/>
              <w:t>for val in pixel_list:</w:t>
            </w:r>
            <w:r>
              <w:rPr>
                <w:rFonts w:ascii="Consolas" w:hAnsi="Consolas"/>
                <w:color w:val="1E1E1E"/>
                <w:sz w:val="19"/>
              </w:rPr>
              <w:br/>
              <w:t xml:space="preserve">    if val &gt;= threshold:</w:t>
            </w:r>
            <w:r>
              <w:rPr>
                <w:rFonts w:ascii="Consolas" w:hAnsi="Consolas"/>
                <w:color w:val="1E1E1E"/>
                <w:sz w:val="19"/>
              </w:rPr>
              <w:br/>
              <w:t xml:space="preserve">        label = "Bright pixel"</w:t>
            </w:r>
            <w:r>
              <w:rPr>
                <w:rFonts w:ascii="Consolas" w:hAnsi="Consolas"/>
                <w:color w:val="1E1E1E"/>
                <w:sz w:val="19"/>
              </w:rPr>
              <w:br/>
              <w:t xml:space="preserve">    else:</w:t>
            </w:r>
            <w:r>
              <w:rPr>
                <w:rFonts w:ascii="Consolas" w:hAnsi="Consolas"/>
                <w:color w:val="1E1E1E"/>
                <w:sz w:val="19"/>
              </w:rPr>
              <w:br/>
              <w:t xml:space="preserve">        label = "Dark pixel"</w:t>
            </w:r>
            <w:r>
              <w:rPr>
                <w:rFonts w:ascii="Consolas" w:hAnsi="Consolas"/>
                <w:color w:val="1E1E1E"/>
                <w:sz w:val="19"/>
              </w:rPr>
              <w:br/>
              <w:t xml:space="preserve">    print(f"Value: {val} -&gt; {label}")</w:t>
            </w:r>
            <w:r>
              <w:rPr>
                <w:rFonts w:ascii="Consolas" w:hAnsi="Consolas"/>
                <w:color w:val="1E1E1E"/>
                <w:sz w:val="19"/>
              </w:rPr>
              <w:br/>
            </w:r>
            <w:r>
              <w:rPr>
                <w:rFonts w:ascii="Consolas" w:hAnsi="Consolas"/>
                <w:color w:val="1E1E1E"/>
                <w:sz w:val="19"/>
              </w:rPr>
              <w:br/>
              <w:t># 2. Using a while loop to print numbers 0, 1, and 2</w:t>
            </w:r>
            <w:r>
              <w:rPr>
                <w:rFonts w:ascii="Consolas" w:hAnsi="Consolas"/>
                <w:color w:val="1E1E1E"/>
                <w:sz w:val="19"/>
              </w:rPr>
              <w:br/>
              <w:t>print("</w:t>
            </w:r>
            <w:r>
              <w:rPr>
                <w:rFonts w:ascii="Consolas" w:hAnsi="Consolas"/>
                <w:color w:val="1E1E1E"/>
                <w:sz w:val="19"/>
              </w:rPr>
              <w:br/>
              <w:t>While Loop Results:")</w:t>
            </w:r>
            <w:r>
              <w:rPr>
                <w:rFonts w:ascii="Consolas" w:hAnsi="Consolas"/>
                <w:color w:val="1E1E1E"/>
                <w:sz w:val="19"/>
              </w:rPr>
              <w:br/>
              <w:t>counter = 0</w:t>
            </w:r>
            <w:r>
              <w:rPr>
                <w:rFonts w:ascii="Consolas" w:hAnsi="Consolas"/>
                <w:color w:val="1E1E1E"/>
                <w:sz w:val="19"/>
              </w:rPr>
              <w:br/>
              <w:t>while counter &lt; 3:</w:t>
            </w:r>
            <w:r>
              <w:rPr>
                <w:rFonts w:ascii="Consolas" w:hAnsi="Consolas"/>
                <w:color w:val="1E1E1E"/>
                <w:sz w:val="19"/>
              </w:rPr>
              <w:br/>
              <w:t xml:space="preserve">    print("Counter:", counter)</w:t>
            </w:r>
            <w:r>
              <w:rPr>
                <w:rFonts w:ascii="Consolas" w:hAnsi="Consolas"/>
                <w:color w:val="1E1E1E"/>
                <w:sz w:val="19"/>
              </w:rPr>
              <w:br/>
              <w:t xml:space="preserve">    counter += 1  # Increment counter to avoid infinite loop</w:t>
            </w:r>
            <w:r>
              <w:rPr>
                <w:rFonts w:ascii="Consolas" w:hAnsi="Consolas"/>
                <w:color w:val="1E1E1E"/>
                <w:sz w:val="19"/>
              </w:rPr>
              <w:br/>
              <w:t>print()</w:t>
            </w:r>
            <w:r>
              <w:rPr>
                <w:rFonts w:ascii="Consolas" w:hAnsi="Consolas"/>
                <w:color w:val="1E1E1E"/>
                <w:sz w:val="19"/>
              </w:rPr>
              <w:br/>
            </w:r>
            <w:r>
              <w:rPr>
                <w:rFonts w:ascii="Consolas" w:hAnsi="Consolas"/>
                <w:color w:val="1E1E1E"/>
                <w:sz w:val="19"/>
              </w:rPr>
              <w:br/>
            </w:r>
            <w:r>
              <w:rPr>
                <w:rFonts w:ascii="Consolas" w:hAnsi="Consolas"/>
                <w:color w:val="1E1E1E"/>
                <w:sz w:val="19"/>
              </w:rPr>
              <w:br/>
              <w:t># ------------------------------------------</w:t>
            </w:r>
            <w:r>
              <w:rPr>
                <w:rFonts w:ascii="Consolas" w:hAnsi="Consolas"/>
                <w:color w:val="1E1E1E"/>
                <w:sz w:val="19"/>
              </w:rPr>
              <w:br/>
              <w:t># Exercise 4: Functions</w:t>
            </w:r>
            <w:r>
              <w:rPr>
                <w:rFonts w:ascii="Consolas" w:hAnsi="Consolas"/>
                <w:color w:val="1E1E1E"/>
                <w:sz w:val="19"/>
              </w:rPr>
              <w:br/>
              <w:t># ------------------------------------------</w:t>
            </w:r>
            <w:r>
              <w:rPr>
                <w:rFonts w:ascii="Consolas" w:hAnsi="Consolas"/>
                <w:color w:val="1E1E1E"/>
                <w:sz w:val="19"/>
              </w:rPr>
              <w:br/>
              <w:t>print("--- Exercise 4: Functions ---")</w:t>
            </w:r>
            <w:r>
              <w:rPr>
                <w:rFonts w:ascii="Consolas" w:hAnsi="Consolas"/>
                <w:color w:val="1E1E1E"/>
                <w:sz w:val="19"/>
              </w:rPr>
              <w:br/>
            </w:r>
            <w:r>
              <w:rPr>
                <w:rFonts w:ascii="Consolas" w:hAnsi="Consolas"/>
                <w:color w:val="1E1E1E"/>
                <w:sz w:val="19"/>
              </w:rPr>
              <w:br/>
              <w:t>def is_bright(pixel, threshold=128):</w:t>
            </w:r>
            <w:r>
              <w:rPr>
                <w:rFonts w:ascii="Consolas" w:hAnsi="Consolas"/>
                <w:color w:val="1E1E1E"/>
                <w:sz w:val="19"/>
              </w:rPr>
              <w:br/>
              <w:t xml:space="preserve">    """</w:t>
            </w:r>
            <w:r>
              <w:rPr>
                <w:rFonts w:ascii="Consolas" w:hAnsi="Consolas"/>
                <w:color w:val="1E1E1E"/>
                <w:sz w:val="19"/>
              </w:rPr>
              <w:br/>
              <w:t xml:space="preserve">    Checks if a pixel intensity is at or above a given threshold.</w:t>
            </w:r>
            <w:r>
              <w:rPr>
                <w:rFonts w:ascii="Consolas" w:hAnsi="Consolas"/>
                <w:color w:val="1E1E1E"/>
                <w:sz w:val="19"/>
              </w:rPr>
              <w:br/>
              <w:t xml:space="preserve">    Returns True if bright, False otherwise.</w:t>
            </w:r>
            <w:r>
              <w:rPr>
                <w:rFonts w:ascii="Consolas" w:hAnsi="Consolas"/>
                <w:color w:val="1E1E1E"/>
                <w:sz w:val="19"/>
              </w:rPr>
              <w:br/>
              <w:t xml:space="preserve">    """</w:t>
            </w:r>
            <w:r>
              <w:rPr>
                <w:rFonts w:ascii="Consolas" w:hAnsi="Consolas"/>
                <w:color w:val="1E1E1E"/>
                <w:sz w:val="19"/>
              </w:rPr>
              <w:br/>
              <w:t xml:space="preserve">    if pixel &gt;= threshold:</w:t>
            </w:r>
            <w:r>
              <w:rPr>
                <w:rFonts w:ascii="Consolas" w:hAnsi="Consolas"/>
                <w:color w:val="1E1E1E"/>
                <w:sz w:val="19"/>
              </w:rPr>
              <w:br/>
              <w:t xml:space="preserve">        return True</w:t>
            </w:r>
            <w:r>
              <w:rPr>
                <w:rFonts w:ascii="Consolas" w:hAnsi="Consolas"/>
                <w:color w:val="1E1E1E"/>
                <w:sz w:val="19"/>
              </w:rPr>
              <w:br/>
              <w:t xml:space="preserve">    else:</w:t>
            </w:r>
            <w:r>
              <w:rPr>
                <w:rFonts w:ascii="Consolas" w:hAnsi="Consolas"/>
                <w:color w:val="1E1E1E"/>
                <w:sz w:val="19"/>
              </w:rPr>
              <w:br/>
              <w:t xml:space="preserve">        return False</w:t>
            </w:r>
            <w:r>
              <w:rPr>
                <w:rFonts w:ascii="Consolas" w:hAnsi="Consolas"/>
                <w:color w:val="1E1E1E"/>
                <w:sz w:val="19"/>
              </w:rPr>
              <w:br/>
            </w:r>
            <w:r>
              <w:rPr>
                <w:rFonts w:ascii="Consolas" w:hAnsi="Consolas"/>
                <w:color w:val="1E1E1E"/>
                <w:sz w:val="19"/>
              </w:rPr>
              <w:br/>
              <w:t># Testing function calls</w:t>
            </w:r>
            <w:r>
              <w:rPr>
                <w:rFonts w:ascii="Consolas" w:hAnsi="Consolas"/>
                <w:color w:val="1E1E1E"/>
                <w:sz w:val="19"/>
              </w:rPr>
              <w:br/>
              <w:t>res1 = is_bright(127)           # Default threshold 128 -&gt; False</w:t>
            </w:r>
            <w:r>
              <w:rPr>
                <w:rFonts w:ascii="Consolas" w:hAnsi="Consolas"/>
                <w:color w:val="1E1E1E"/>
                <w:sz w:val="19"/>
              </w:rPr>
              <w:br/>
              <w:t>res2 = is_bright(128)           # Default threshold 128 -&gt; True</w:t>
            </w:r>
            <w:r>
              <w:rPr>
                <w:rFonts w:ascii="Consolas" w:hAnsi="Consolas"/>
                <w:color w:val="1E1E1E"/>
                <w:sz w:val="19"/>
              </w:rPr>
              <w:br/>
              <w:t>res3 = is_bright(200, 210)      # Custom threshold 210 -&gt; False</w:t>
            </w:r>
            <w:r>
              <w:rPr>
                <w:rFonts w:ascii="Consolas" w:hAnsi="Consolas"/>
                <w:color w:val="1E1E1E"/>
                <w:sz w:val="19"/>
              </w:rPr>
              <w:br/>
            </w:r>
            <w:r>
              <w:rPr>
                <w:rFonts w:ascii="Consolas" w:hAnsi="Consolas"/>
                <w:color w:val="1E1E1E"/>
                <w:sz w:val="19"/>
              </w:rPr>
              <w:br/>
              <w:t>print("is_bright(127)      -&gt;", res1)</w:t>
            </w:r>
            <w:r>
              <w:rPr>
                <w:rFonts w:ascii="Consolas" w:hAnsi="Consolas"/>
                <w:color w:val="1E1E1E"/>
                <w:sz w:val="19"/>
              </w:rPr>
              <w:br/>
              <w:t>print("is_bright(128)      -&gt;", res2)</w:t>
            </w:r>
            <w:r>
              <w:rPr>
                <w:rFonts w:ascii="Consolas" w:hAnsi="Consolas"/>
                <w:color w:val="1E1E1E"/>
                <w:sz w:val="19"/>
              </w:rPr>
              <w:br/>
              <w:t>print("is_bright(200, 210) -&gt;", res3)</w:t>
            </w:r>
            <w:r>
              <w:rPr>
                <w:rFonts w:ascii="Consolas" w:hAnsi="Consolas"/>
                <w:color w:val="1E1E1E"/>
                <w:sz w:val="19"/>
              </w:rPr>
              <w:br/>
              <w:t>print()</w:t>
            </w:r>
            <w:r>
              <w:rPr>
                <w:rFonts w:ascii="Consolas" w:hAnsi="Consolas"/>
                <w:color w:val="1E1E1E"/>
                <w:sz w:val="19"/>
              </w:rPr>
              <w:br/>
            </w:r>
            <w:r>
              <w:rPr>
                <w:rFonts w:ascii="Consolas" w:hAnsi="Consolas"/>
                <w:color w:val="1E1E1E"/>
                <w:sz w:val="19"/>
              </w:rPr>
              <w:br/>
            </w:r>
            <w:r>
              <w:rPr>
                <w:rFonts w:ascii="Consolas" w:hAnsi="Consolas"/>
                <w:color w:val="1E1E1E"/>
                <w:sz w:val="19"/>
              </w:rPr>
              <w:lastRenderedPageBreak/>
              <w:br/>
              <w:t># ------------------------------------------</w:t>
            </w:r>
            <w:r>
              <w:rPr>
                <w:rFonts w:ascii="Consolas" w:hAnsi="Consolas"/>
                <w:color w:val="1E1E1E"/>
                <w:sz w:val="19"/>
              </w:rPr>
              <w:br/>
              <w:t># Exercise 5: Lists and Tuples</w:t>
            </w:r>
            <w:r>
              <w:rPr>
                <w:rFonts w:ascii="Consolas" w:hAnsi="Consolas"/>
                <w:color w:val="1E1E1E"/>
                <w:sz w:val="19"/>
              </w:rPr>
              <w:br/>
              <w:t># ------------------------------------------</w:t>
            </w:r>
            <w:r>
              <w:rPr>
                <w:rFonts w:ascii="Consolas" w:hAnsi="Consolas"/>
                <w:color w:val="1E1E1E"/>
                <w:sz w:val="19"/>
              </w:rPr>
              <w:br/>
              <w:t>print("--- Exercise 5: Lists and Tuples ---")</w:t>
            </w:r>
            <w:r>
              <w:rPr>
                <w:rFonts w:ascii="Consolas" w:hAnsi="Consolas"/>
                <w:color w:val="1E1E1E"/>
                <w:sz w:val="19"/>
              </w:rPr>
              <w:br/>
              <w:t># List operations</w:t>
            </w:r>
            <w:r>
              <w:rPr>
                <w:rFonts w:ascii="Consolas" w:hAnsi="Consolas"/>
                <w:color w:val="1E1E1E"/>
                <w:sz w:val="19"/>
              </w:rPr>
              <w:br/>
              <w:t>pixels = [0, 128, 255]</w:t>
            </w:r>
            <w:r>
              <w:rPr>
                <w:rFonts w:ascii="Consolas" w:hAnsi="Consolas"/>
                <w:color w:val="1E1E1E"/>
                <w:sz w:val="19"/>
              </w:rPr>
              <w:br/>
              <w:t>print("Original list:", pixels)</w:t>
            </w:r>
            <w:r>
              <w:rPr>
                <w:rFonts w:ascii="Consolas" w:hAnsi="Consolas"/>
                <w:color w:val="1E1E1E"/>
                <w:sz w:val="19"/>
              </w:rPr>
              <w:br/>
              <w:t>print("First item:", pixels[0])</w:t>
            </w:r>
            <w:r>
              <w:rPr>
                <w:rFonts w:ascii="Consolas" w:hAnsi="Consolas"/>
                <w:color w:val="1E1E1E"/>
                <w:sz w:val="19"/>
              </w:rPr>
              <w:br/>
            </w:r>
            <w:r>
              <w:rPr>
                <w:rFonts w:ascii="Consolas" w:hAnsi="Consolas"/>
                <w:color w:val="1E1E1E"/>
                <w:sz w:val="19"/>
              </w:rPr>
              <w:br/>
              <w:t># Replace middle item (index 1) with 150</w:t>
            </w:r>
            <w:r>
              <w:rPr>
                <w:rFonts w:ascii="Consolas" w:hAnsi="Consolas"/>
                <w:color w:val="1E1E1E"/>
                <w:sz w:val="19"/>
              </w:rPr>
              <w:br/>
              <w:t>pixels[1] = 150</w:t>
            </w:r>
            <w:r>
              <w:rPr>
                <w:rFonts w:ascii="Consolas" w:hAnsi="Consolas"/>
                <w:color w:val="1E1E1E"/>
                <w:sz w:val="19"/>
              </w:rPr>
              <w:br/>
            </w:r>
            <w:r>
              <w:rPr>
                <w:rFonts w:ascii="Consolas" w:hAnsi="Consolas"/>
                <w:color w:val="1E1E1E"/>
                <w:sz w:val="19"/>
              </w:rPr>
              <w:br/>
              <w:t># Append 64 to the end of the list</w:t>
            </w:r>
            <w:r>
              <w:rPr>
                <w:rFonts w:ascii="Consolas" w:hAnsi="Consolas"/>
                <w:color w:val="1E1E1E"/>
                <w:sz w:val="19"/>
              </w:rPr>
              <w:br/>
              <w:t>pixels.append(64)</w:t>
            </w:r>
            <w:r>
              <w:rPr>
                <w:rFonts w:ascii="Consolas" w:hAnsi="Consolas"/>
                <w:color w:val="1E1E1E"/>
                <w:sz w:val="19"/>
              </w:rPr>
              <w:br/>
            </w:r>
            <w:r>
              <w:rPr>
                <w:rFonts w:ascii="Consolas" w:hAnsi="Consolas"/>
                <w:color w:val="1E1E1E"/>
                <w:sz w:val="19"/>
              </w:rPr>
              <w:br/>
              <w:t>print("Updated list:", pixels)</w:t>
            </w:r>
            <w:r>
              <w:rPr>
                <w:rFonts w:ascii="Consolas" w:hAnsi="Consolas"/>
                <w:color w:val="1E1E1E"/>
                <w:sz w:val="19"/>
              </w:rPr>
              <w:br/>
              <w:t>print("Length of list:", len(pixels))</w:t>
            </w:r>
            <w:r>
              <w:rPr>
                <w:rFonts w:ascii="Consolas" w:hAnsi="Consolas"/>
                <w:color w:val="1E1E1E"/>
                <w:sz w:val="19"/>
              </w:rPr>
              <w:br/>
            </w:r>
            <w:r>
              <w:rPr>
                <w:rFonts w:ascii="Consolas" w:hAnsi="Consolas"/>
                <w:color w:val="1E1E1E"/>
                <w:sz w:val="19"/>
              </w:rPr>
              <w:br/>
              <w:t># Tuple operations</w:t>
            </w:r>
            <w:r>
              <w:rPr>
                <w:rFonts w:ascii="Consolas" w:hAnsi="Consolas"/>
                <w:color w:val="1E1E1E"/>
                <w:sz w:val="19"/>
              </w:rPr>
              <w:br/>
              <w:t>size = (640, 480)</w:t>
            </w:r>
            <w:r>
              <w:rPr>
                <w:rFonts w:ascii="Consolas" w:hAnsi="Consolas"/>
                <w:color w:val="1E1E1E"/>
                <w:sz w:val="19"/>
              </w:rPr>
              <w:br/>
              <w:t>w, h = size  # Unpacking tuple</w:t>
            </w:r>
            <w:r>
              <w:rPr>
                <w:rFonts w:ascii="Consolas" w:hAnsi="Consolas"/>
                <w:color w:val="1E1E1E"/>
                <w:sz w:val="19"/>
              </w:rPr>
              <w:br/>
              <w:t>print(f"Unpacked Tuple -&gt; Width: {w}, Height: {h}")</w:t>
            </w:r>
            <w:r>
              <w:rPr>
                <w:rFonts w:ascii="Consolas" w:hAnsi="Consolas"/>
                <w:color w:val="1E1E1E"/>
                <w:sz w:val="19"/>
              </w:rPr>
              <w:br/>
            </w:r>
            <w:r>
              <w:rPr>
                <w:rFonts w:ascii="Consolas" w:hAnsi="Consolas"/>
                <w:color w:val="1E1E1E"/>
                <w:sz w:val="19"/>
              </w:rPr>
              <w:br/>
              <w:t># Explanation of Mutability:</w:t>
            </w:r>
            <w:r>
              <w:rPr>
                <w:rFonts w:ascii="Consolas" w:hAnsi="Consolas"/>
                <w:color w:val="1E1E1E"/>
                <w:sz w:val="19"/>
              </w:rPr>
              <w:br/>
              <w:t># List items can be changed (mutable) because lists are designed as dynamic containers.</w:t>
            </w:r>
            <w:r>
              <w:rPr>
                <w:rFonts w:ascii="Consolas" w:hAnsi="Consolas"/>
                <w:color w:val="1E1E1E"/>
                <w:sz w:val="19"/>
              </w:rPr>
              <w:br/>
              <w:t># Tuple items cannot be changed (immutable) because tuples are fixed sequence records designed for safety.</w:t>
            </w:r>
            <w:r>
              <w:rPr>
                <w:rFonts w:ascii="Consolas" w:hAnsi="Consolas"/>
                <w:color w:val="1E1E1E"/>
                <w:sz w:val="19"/>
              </w:rPr>
              <w:br/>
              <w:t>print()</w:t>
            </w:r>
            <w:r>
              <w:rPr>
                <w:rFonts w:ascii="Consolas" w:hAnsi="Consolas"/>
                <w:color w:val="1E1E1E"/>
                <w:sz w:val="19"/>
              </w:rPr>
              <w:br/>
            </w:r>
            <w:r>
              <w:rPr>
                <w:rFonts w:ascii="Consolas" w:hAnsi="Consolas"/>
                <w:color w:val="1E1E1E"/>
                <w:sz w:val="19"/>
              </w:rPr>
              <w:br/>
            </w:r>
            <w:r>
              <w:rPr>
                <w:rFonts w:ascii="Consolas" w:hAnsi="Consolas"/>
                <w:color w:val="1E1E1E"/>
                <w:sz w:val="19"/>
              </w:rPr>
              <w:br/>
              <w:t># ------------------------------------------</w:t>
            </w:r>
            <w:r>
              <w:rPr>
                <w:rFonts w:ascii="Consolas" w:hAnsi="Consolas"/>
                <w:color w:val="1E1E1E"/>
                <w:sz w:val="19"/>
              </w:rPr>
              <w:br/>
              <w:t># Exercise 6: Dictionaries and Sets</w:t>
            </w:r>
            <w:r>
              <w:rPr>
                <w:rFonts w:ascii="Consolas" w:hAnsi="Consolas"/>
                <w:color w:val="1E1E1E"/>
                <w:sz w:val="19"/>
              </w:rPr>
              <w:br/>
              <w:t># ------------------------------------------</w:t>
            </w:r>
            <w:r>
              <w:rPr>
                <w:rFonts w:ascii="Consolas" w:hAnsi="Consolas"/>
                <w:color w:val="1E1E1E"/>
                <w:sz w:val="19"/>
              </w:rPr>
              <w:br/>
              <w:t>print("--- Exercise 6: Dictionaries and Sets ---")</w:t>
            </w:r>
            <w:r>
              <w:rPr>
                <w:rFonts w:ascii="Consolas" w:hAnsi="Consolas"/>
                <w:color w:val="1E1E1E"/>
                <w:sz w:val="19"/>
              </w:rPr>
              <w:br/>
              <w:t># Dictionary operations</w:t>
            </w:r>
            <w:r>
              <w:rPr>
                <w:rFonts w:ascii="Consolas" w:hAnsi="Consolas"/>
                <w:color w:val="1E1E1E"/>
                <w:sz w:val="19"/>
              </w:rPr>
              <w:br/>
              <w:t>image = {"width": 640, "height": 480}</w:t>
            </w:r>
            <w:r>
              <w:rPr>
                <w:rFonts w:ascii="Consolas" w:hAnsi="Consolas"/>
                <w:color w:val="1E1E1E"/>
                <w:sz w:val="19"/>
              </w:rPr>
              <w:br/>
              <w:t>image["mode"] = "RGB"  # Adding new key-value pair</w:t>
            </w:r>
            <w:r>
              <w:rPr>
                <w:rFonts w:ascii="Consolas" w:hAnsi="Consolas"/>
                <w:color w:val="1E1E1E"/>
                <w:sz w:val="19"/>
              </w:rPr>
              <w:br/>
            </w:r>
            <w:r>
              <w:rPr>
                <w:rFonts w:ascii="Consolas" w:hAnsi="Consolas"/>
                <w:color w:val="1E1E1E"/>
                <w:sz w:val="19"/>
              </w:rPr>
              <w:br/>
              <w:t>print("Dictionary Width:", image["width"])</w:t>
            </w:r>
            <w:r>
              <w:rPr>
                <w:rFonts w:ascii="Consolas" w:hAnsi="Consolas"/>
                <w:color w:val="1E1E1E"/>
                <w:sz w:val="19"/>
              </w:rPr>
              <w:br/>
              <w:t>print("Dictionary Mode:", image["mode"])</w:t>
            </w:r>
            <w:r>
              <w:rPr>
                <w:rFonts w:ascii="Consolas" w:hAnsi="Consolas"/>
                <w:color w:val="1E1E1E"/>
                <w:sz w:val="19"/>
              </w:rPr>
              <w:br/>
            </w:r>
            <w:r>
              <w:rPr>
                <w:rFonts w:ascii="Consolas" w:hAnsi="Consolas"/>
                <w:color w:val="1E1E1E"/>
                <w:sz w:val="19"/>
              </w:rPr>
              <w:br/>
              <w:t># Set operations (removing duplicate labels)</w:t>
            </w:r>
            <w:r>
              <w:rPr>
                <w:rFonts w:ascii="Consolas" w:hAnsi="Consolas"/>
                <w:color w:val="1E1E1E"/>
                <w:sz w:val="19"/>
              </w:rPr>
              <w:br/>
              <w:t>label_list = ["cat", "dog", "cat", "bird"]</w:t>
            </w:r>
            <w:r>
              <w:rPr>
                <w:rFonts w:ascii="Consolas" w:hAnsi="Consolas"/>
                <w:color w:val="1E1E1E"/>
                <w:sz w:val="19"/>
              </w:rPr>
              <w:br/>
              <w:t>unique_labels = set(label_list)</w:t>
            </w:r>
            <w:r>
              <w:rPr>
                <w:rFonts w:ascii="Consolas" w:hAnsi="Consolas"/>
                <w:color w:val="1E1E1E"/>
                <w:sz w:val="19"/>
              </w:rPr>
              <w:br/>
            </w:r>
            <w:r>
              <w:rPr>
                <w:rFonts w:ascii="Consolas" w:hAnsi="Consolas"/>
                <w:color w:val="1E1E1E"/>
                <w:sz w:val="19"/>
              </w:rPr>
              <w:br/>
              <w:t>print("Unique labels set:", unique_labels)</w:t>
            </w:r>
            <w:r>
              <w:rPr>
                <w:rFonts w:ascii="Consolas" w:hAnsi="Consolas"/>
                <w:color w:val="1E1E1E"/>
                <w:sz w:val="19"/>
              </w:rPr>
              <w:br/>
              <w:t>print("Number of unique labels:", len(unique_labels))</w:t>
            </w:r>
          </w:p>
        </w:tc>
      </w:tr>
    </w:tbl>
    <w:p w14:paraId="2DF4D664" w14:textId="77777777" w:rsidR="009E15EF" w:rsidRDefault="009E15EF">
      <w:pPr>
        <w:spacing w:after="120"/>
      </w:pPr>
    </w:p>
    <w:p w14:paraId="24D19777" w14:textId="77777777" w:rsidR="009E15EF" w:rsidRDefault="00000000">
      <w:pPr>
        <w:keepNext/>
        <w:spacing w:before="160" w:after="40"/>
      </w:pPr>
      <w:r>
        <w:rPr>
          <w:b/>
          <w:color w:val="708090"/>
        </w:rPr>
        <w:lastRenderedPageBreak/>
        <w:t>Detailed Explanation of Exercises</w:t>
      </w:r>
    </w:p>
    <w:p w14:paraId="17AC819B" w14:textId="77777777" w:rsidR="009E15EF" w:rsidRDefault="00000000">
      <w:pPr>
        <w:spacing w:before="80" w:after="80"/>
      </w:pPr>
      <w:r>
        <w:rPr>
          <w:b/>
          <w:color w:val="003366"/>
        </w:rPr>
        <w:t xml:space="preserve">• Exercise 1: Variables &amp; Data Types: </w:t>
      </w:r>
      <w:r>
        <w:t>We created four variables representing image metadata: width (integer), height (integer), image_name (string), and is_color (boolean). Using Python's built-in type() function, we confirmed the data types. The total pixel capacity was calculated using the formula width * height (640 * 480 = 307,200 pixels).</w:t>
      </w:r>
    </w:p>
    <w:p w14:paraId="38F2F59D" w14:textId="3CBED1C4" w:rsidR="00B652B3" w:rsidRDefault="00B652B3">
      <w:pPr>
        <w:spacing w:before="80" w:after="80"/>
      </w:pPr>
    </w:p>
    <w:p w14:paraId="4FF4D4D3" w14:textId="77777777" w:rsidR="009E15EF" w:rsidRDefault="00000000">
      <w:pPr>
        <w:spacing w:before="80" w:after="80"/>
      </w:pPr>
      <w:r>
        <w:rPr>
          <w:b/>
          <w:color w:val="003366"/>
        </w:rPr>
        <w:t xml:space="preserve">• Exercise 2: Conditions (if, elif, else): </w:t>
      </w:r>
      <w:r>
        <w:t>Digital image pixel values in 8-bit grayscale range strictly from 0 (pure black) to 255 (pure white). The condition first validates if the value is out of bounds (&lt; 0 or &gt; 255) and labels it 'Invalid'. If valid, it checks whether value &gt;= 128 ('Bright pixel') or lower ('Dark pixel'). All boundary test cases (-1, 0, 127, 128, 255, 256) produced exact expected outputs.</w:t>
      </w:r>
    </w:p>
    <w:p w14:paraId="7E95815C" w14:textId="77777777" w:rsidR="009E15EF" w:rsidRDefault="00000000">
      <w:pPr>
        <w:spacing w:before="80" w:after="80"/>
      </w:pPr>
      <w:r>
        <w:rPr>
          <w:b/>
          <w:color w:val="003366"/>
        </w:rPr>
        <w:t xml:space="preserve">• Exercise 3: Loops (for and while): </w:t>
      </w:r>
      <w:r>
        <w:t>The for loop iterates through a list of pixel values [20, 130, 255] and categorizes each against a threshold of 128. The while loop prints numbers 0, 1, and 2 using a counter variable incremented by 1 in each step (counter += 1), terminating cleanly when counter reaches 3.</w:t>
      </w:r>
    </w:p>
    <w:p w14:paraId="4890970A" w14:textId="77777777" w:rsidR="009E15EF" w:rsidRDefault="00000000">
      <w:pPr>
        <w:spacing w:before="80" w:after="80"/>
      </w:pPr>
      <w:r>
        <w:rPr>
          <w:b/>
          <w:color w:val="003366"/>
        </w:rPr>
        <w:t xml:space="preserve">• Exercise 4: Functions &amp; Default Arguments: </w:t>
      </w:r>
      <w:r>
        <w:t>We defined a reusable function is_bright(pixel, threshold=128). The parameter 'threshold' has a default value of 128. When calling is_bright(127) and is_bright(128), it uses 128 automatically. When calling is_bright(200, 210), the explicit threshold 210 overrides the default, returning False because 200 is less than 210.</w:t>
      </w:r>
    </w:p>
    <w:p w14:paraId="6DFF34C5" w14:textId="77777777" w:rsidR="009E15EF" w:rsidRDefault="00000000">
      <w:pPr>
        <w:spacing w:before="80" w:after="80"/>
      </w:pPr>
      <w:r>
        <w:rPr>
          <w:b/>
          <w:color w:val="003366"/>
        </w:rPr>
        <w:t xml:space="preserve">• Exercise 5: Lists vs. Tuples (Mutability): </w:t>
      </w:r>
      <w:r>
        <w:t>A list [0, 128, 255] was modified by replacing index 1 with 150 and appending 64, resulting in [0, 150, 255, 64] with length 4. A tuple size = (640, 480) was unpacked into variables width and height. Key Concept: Lists are mutable (their contents can be modified, added, or removed after creation). Tuples are immutable (their elements are fixed and cannot be modified after creation).</w:t>
      </w:r>
    </w:p>
    <w:p w14:paraId="7298571C" w14:textId="77777777" w:rsidR="009E15EF" w:rsidRDefault="00000000">
      <w:pPr>
        <w:spacing w:before="80" w:after="80"/>
      </w:pPr>
      <w:r>
        <w:rPr>
          <w:b/>
          <w:color w:val="003366"/>
        </w:rPr>
        <w:t xml:space="preserve">• Exercise 6: Dictionaries &amp; Sets: </w:t>
      </w:r>
      <w:r>
        <w:t>A dictionary stores key-value pairs. We created image metadata and added 'mode': 'RGB', accessing items directly via keys like image['width']. A set automatically eliminates duplicate values. Converting ['cat', 'dog', 'cat', 'bird'] into a set produced 3 unique elements ('cat', 'dog', 'bird').</w:t>
      </w:r>
    </w:p>
    <w:p w14:paraId="5952BC97" w14:textId="77777777" w:rsidR="009E15EF" w:rsidRDefault="00000000">
      <w:r>
        <w:rPr>
          <w:b/>
        </w:rPr>
        <w:t>Execution Output of basics.py:</w:t>
      </w:r>
    </w:p>
    <w:tbl>
      <w:tblPr>
        <w:tblW w:w="0" w:type="auto"/>
        <w:jc w:val="center"/>
        <w:tblLook w:val="04A0" w:firstRow="1" w:lastRow="0" w:firstColumn="1" w:lastColumn="0" w:noHBand="0" w:noVBand="1"/>
      </w:tblPr>
      <w:tblGrid>
        <w:gridCol w:w="9029"/>
      </w:tblGrid>
      <w:tr w:rsidR="009E15EF" w14:paraId="367DE59D"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5619CA97" w14:textId="77777777" w:rsidR="009E15EF" w:rsidRDefault="00000000">
            <w:pPr>
              <w:spacing w:before="40" w:after="40"/>
            </w:pPr>
            <w:r>
              <w:rPr>
                <w:rFonts w:ascii="Consolas" w:hAnsi="Consolas"/>
                <w:color w:val="1E1E1E"/>
                <w:sz w:val="19"/>
              </w:rPr>
              <w:t>--- Exercise 1: Variables and Data Types ---</w:t>
            </w:r>
            <w:r>
              <w:rPr>
                <w:rFonts w:ascii="Consolas" w:hAnsi="Consolas"/>
                <w:color w:val="1E1E1E"/>
                <w:sz w:val="19"/>
              </w:rPr>
              <w:br/>
              <w:t>width: 640 | Type: &lt;class 'int'&gt;</w:t>
            </w:r>
            <w:r>
              <w:rPr>
                <w:rFonts w:ascii="Consolas" w:hAnsi="Consolas"/>
                <w:color w:val="1E1E1E"/>
                <w:sz w:val="19"/>
              </w:rPr>
              <w:br/>
              <w:t>height: 480 | Type: &lt;class 'int'&gt;</w:t>
            </w:r>
            <w:r>
              <w:rPr>
                <w:rFonts w:ascii="Consolas" w:hAnsi="Consolas"/>
                <w:color w:val="1E1E1E"/>
                <w:sz w:val="19"/>
              </w:rPr>
              <w:br/>
              <w:t>image_name: sample.png | Type: &lt;class 'str'&gt;</w:t>
            </w:r>
            <w:r>
              <w:rPr>
                <w:rFonts w:ascii="Consolas" w:hAnsi="Consolas"/>
                <w:color w:val="1E1E1E"/>
                <w:sz w:val="19"/>
              </w:rPr>
              <w:br/>
              <w:t>is_color: True | Type: &lt;class 'bool'&gt;</w:t>
            </w:r>
            <w:r>
              <w:rPr>
                <w:rFonts w:ascii="Consolas" w:hAnsi="Consolas"/>
                <w:color w:val="1E1E1E"/>
                <w:sz w:val="19"/>
              </w:rPr>
              <w:br/>
              <w:t>Total Pixels: 307200</w:t>
            </w:r>
            <w:r>
              <w:rPr>
                <w:rFonts w:ascii="Consolas" w:hAnsi="Consolas"/>
                <w:color w:val="1E1E1E"/>
                <w:sz w:val="19"/>
              </w:rPr>
              <w:br/>
            </w:r>
            <w:r>
              <w:rPr>
                <w:rFonts w:ascii="Consolas" w:hAnsi="Consolas"/>
                <w:color w:val="1E1E1E"/>
                <w:sz w:val="19"/>
              </w:rPr>
              <w:br/>
              <w:t>--- Exercise 2: if, elif, and else ---</w:t>
            </w:r>
            <w:r>
              <w:rPr>
                <w:rFonts w:ascii="Consolas" w:hAnsi="Consolas"/>
                <w:color w:val="1E1E1E"/>
                <w:sz w:val="19"/>
              </w:rPr>
              <w:br/>
              <w:t>Pixel Value:  -1 -&gt; Label: Invalid</w:t>
            </w:r>
            <w:r>
              <w:rPr>
                <w:rFonts w:ascii="Consolas" w:hAnsi="Consolas"/>
                <w:color w:val="1E1E1E"/>
                <w:sz w:val="19"/>
              </w:rPr>
              <w:br/>
              <w:t>Pixel Value:   0 -&gt; Label: Dark pixel</w:t>
            </w:r>
            <w:r>
              <w:rPr>
                <w:rFonts w:ascii="Consolas" w:hAnsi="Consolas"/>
                <w:color w:val="1E1E1E"/>
                <w:sz w:val="19"/>
              </w:rPr>
              <w:br/>
              <w:t>Pixel Value: 127 -&gt; Label: Dark pixel</w:t>
            </w:r>
            <w:r>
              <w:rPr>
                <w:rFonts w:ascii="Consolas" w:hAnsi="Consolas"/>
                <w:color w:val="1E1E1E"/>
                <w:sz w:val="19"/>
              </w:rPr>
              <w:br/>
              <w:t>Pixel Value: 128 -&gt; Label: Bright pixel</w:t>
            </w:r>
            <w:r>
              <w:rPr>
                <w:rFonts w:ascii="Consolas" w:hAnsi="Consolas"/>
                <w:color w:val="1E1E1E"/>
                <w:sz w:val="19"/>
              </w:rPr>
              <w:br/>
            </w:r>
            <w:r>
              <w:rPr>
                <w:rFonts w:ascii="Consolas" w:hAnsi="Consolas"/>
                <w:color w:val="1E1E1E"/>
                <w:sz w:val="19"/>
              </w:rPr>
              <w:lastRenderedPageBreak/>
              <w:t>Pixel Value: 255 -&gt; Label: Bright pixel</w:t>
            </w:r>
            <w:r>
              <w:rPr>
                <w:rFonts w:ascii="Consolas" w:hAnsi="Consolas"/>
                <w:color w:val="1E1E1E"/>
                <w:sz w:val="19"/>
              </w:rPr>
              <w:br/>
              <w:t>Pixel Value: 256 -&gt; Label: Invalid</w:t>
            </w:r>
            <w:r>
              <w:rPr>
                <w:rFonts w:ascii="Consolas" w:hAnsi="Consolas"/>
                <w:color w:val="1E1E1E"/>
                <w:sz w:val="19"/>
              </w:rPr>
              <w:br/>
            </w:r>
            <w:r>
              <w:rPr>
                <w:rFonts w:ascii="Consolas" w:hAnsi="Consolas"/>
                <w:color w:val="1E1E1E"/>
                <w:sz w:val="19"/>
              </w:rPr>
              <w:br/>
              <w:t>--- Exercise 3: for and while Loops ---</w:t>
            </w:r>
            <w:r>
              <w:rPr>
                <w:rFonts w:ascii="Consolas" w:hAnsi="Consolas"/>
                <w:color w:val="1E1E1E"/>
                <w:sz w:val="19"/>
              </w:rPr>
              <w:br/>
              <w:t>For Loop Results:</w:t>
            </w:r>
            <w:r>
              <w:rPr>
                <w:rFonts w:ascii="Consolas" w:hAnsi="Consolas"/>
                <w:color w:val="1E1E1E"/>
                <w:sz w:val="19"/>
              </w:rPr>
              <w:br/>
              <w:t>Value: 20 -&gt; Dark pixel</w:t>
            </w:r>
            <w:r>
              <w:rPr>
                <w:rFonts w:ascii="Consolas" w:hAnsi="Consolas"/>
                <w:color w:val="1E1E1E"/>
                <w:sz w:val="19"/>
              </w:rPr>
              <w:br/>
              <w:t>Value: 130 -&gt; Bright pixel</w:t>
            </w:r>
            <w:r>
              <w:rPr>
                <w:rFonts w:ascii="Consolas" w:hAnsi="Consolas"/>
                <w:color w:val="1E1E1E"/>
                <w:sz w:val="19"/>
              </w:rPr>
              <w:br/>
              <w:t>Value: 255 -&gt; Bright pixel</w:t>
            </w:r>
            <w:r>
              <w:rPr>
                <w:rFonts w:ascii="Consolas" w:hAnsi="Consolas"/>
                <w:color w:val="1E1E1E"/>
                <w:sz w:val="19"/>
              </w:rPr>
              <w:br/>
            </w:r>
            <w:r>
              <w:rPr>
                <w:rFonts w:ascii="Consolas" w:hAnsi="Consolas"/>
                <w:color w:val="1E1E1E"/>
                <w:sz w:val="19"/>
              </w:rPr>
              <w:br/>
              <w:t>While Loop Results:</w:t>
            </w:r>
            <w:r>
              <w:rPr>
                <w:rFonts w:ascii="Consolas" w:hAnsi="Consolas"/>
                <w:color w:val="1E1E1E"/>
                <w:sz w:val="19"/>
              </w:rPr>
              <w:br/>
              <w:t>Counter: 0</w:t>
            </w:r>
            <w:r>
              <w:rPr>
                <w:rFonts w:ascii="Consolas" w:hAnsi="Consolas"/>
                <w:color w:val="1E1E1E"/>
                <w:sz w:val="19"/>
              </w:rPr>
              <w:br/>
              <w:t>Counter: 1</w:t>
            </w:r>
            <w:r>
              <w:rPr>
                <w:rFonts w:ascii="Consolas" w:hAnsi="Consolas"/>
                <w:color w:val="1E1E1E"/>
                <w:sz w:val="19"/>
              </w:rPr>
              <w:br/>
              <w:t>Counter: 2</w:t>
            </w:r>
            <w:r>
              <w:rPr>
                <w:rFonts w:ascii="Consolas" w:hAnsi="Consolas"/>
                <w:color w:val="1E1E1E"/>
                <w:sz w:val="19"/>
              </w:rPr>
              <w:br/>
            </w:r>
            <w:r>
              <w:rPr>
                <w:rFonts w:ascii="Consolas" w:hAnsi="Consolas"/>
                <w:color w:val="1E1E1E"/>
                <w:sz w:val="19"/>
              </w:rPr>
              <w:br/>
              <w:t>--- Exercise 4: Functions ---</w:t>
            </w:r>
            <w:r>
              <w:rPr>
                <w:rFonts w:ascii="Consolas" w:hAnsi="Consolas"/>
                <w:color w:val="1E1E1E"/>
                <w:sz w:val="19"/>
              </w:rPr>
              <w:br/>
              <w:t>is_bright(127)      -&gt; False</w:t>
            </w:r>
            <w:r>
              <w:rPr>
                <w:rFonts w:ascii="Consolas" w:hAnsi="Consolas"/>
                <w:color w:val="1E1E1E"/>
                <w:sz w:val="19"/>
              </w:rPr>
              <w:br/>
              <w:t>is_bright(128)      -&gt; True</w:t>
            </w:r>
            <w:r>
              <w:rPr>
                <w:rFonts w:ascii="Consolas" w:hAnsi="Consolas"/>
                <w:color w:val="1E1E1E"/>
                <w:sz w:val="19"/>
              </w:rPr>
              <w:br/>
              <w:t>is_bright(200, 210) -&gt; False</w:t>
            </w:r>
            <w:r>
              <w:rPr>
                <w:rFonts w:ascii="Consolas" w:hAnsi="Consolas"/>
                <w:color w:val="1E1E1E"/>
                <w:sz w:val="19"/>
              </w:rPr>
              <w:br/>
            </w:r>
            <w:r>
              <w:rPr>
                <w:rFonts w:ascii="Consolas" w:hAnsi="Consolas"/>
                <w:color w:val="1E1E1E"/>
                <w:sz w:val="19"/>
              </w:rPr>
              <w:br/>
              <w:t>--- Exercise 5: Lists and Tuples ---</w:t>
            </w:r>
            <w:r>
              <w:rPr>
                <w:rFonts w:ascii="Consolas" w:hAnsi="Consolas"/>
                <w:color w:val="1E1E1E"/>
                <w:sz w:val="19"/>
              </w:rPr>
              <w:br/>
              <w:t>Original list: [0, 128, 255]</w:t>
            </w:r>
            <w:r>
              <w:rPr>
                <w:rFonts w:ascii="Consolas" w:hAnsi="Consolas"/>
                <w:color w:val="1E1E1E"/>
                <w:sz w:val="19"/>
              </w:rPr>
              <w:br/>
              <w:t>First item: 0</w:t>
            </w:r>
            <w:r>
              <w:rPr>
                <w:rFonts w:ascii="Consolas" w:hAnsi="Consolas"/>
                <w:color w:val="1E1E1E"/>
                <w:sz w:val="19"/>
              </w:rPr>
              <w:br/>
              <w:t>Updated list: [0, 150, 255, 64]</w:t>
            </w:r>
            <w:r>
              <w:rPr>
                <w:rFonts w:ascii="Consolas" w:hAnsi="Consolas"/>
                <w:color w:val="1E1E1E"/>
                <w:sz w:val="19"/>
              </w:rPr>
              <w:br/>
              <w:t>Length of list: 4</w:t>
            </w:r>
            <w:r>
              <w:rPr>
                <w:rFonts w:ascii="Consolas" w:hAnsi="Consolas"/>
                <w:color w:val="1E1E1E"/>
                <w:sz w:val="19"/>
              </w:rPr>
              <w:br/>
              <w:t>Unpacked Tuple -&gt; Width: 640, Height: 480</w:t>
            </w:r>
            <w:r>
              <w:rPr>
                <w:rFonts w:ascii="Consolas" w:hAnsi="Consolas"/>
                <w:color w:val="1E1E1E"/>
                <w:sz w:val="19"/>
              </w:rPr>
              <w:br/>
            </w:r>
            <w:r>
              <w:rPr>
                <w:rFonts w:ascii="Consolas" w:hAnsi="Consolas"/>
                <w:color w:val="1E1E1E"/>
                <w:sz w:val="19"/>
              </w:rPr>
              <w:br/>
              <w:t>--- Exercise 6: Dictionaries and Sets ---</w:t>
            </w:r>
            <w:r>
              <w:rPr>
                <w:rFonts w:ascii="Consolas" w:hAnsi="Consolas"/>
                <w:color w:val="1E1E1E"/>
                <w:sz w:val="19"/>
              </w:rPr>
              <w:br/>
              <w:t>Dictionary Width: 640</w:t>
            </w:r>
            <w:r>
              <w:rPr>
                <w:rFonts w:ascii="Consolas" w:hAnsi="Consolas"/>
                <w:color w:val="1E1E1E"/>
                <w:sz w:val="19"/>
              </w:rPr>
              <w:br/>
              <w:t>Dictionary Mode: RGB</w:t>
            </w:r>
            <w:r>
              <w:rPr>
                <w:rFonts w:ascii="Consolas" w:hAnsi="Consolas"/>
                <w:color w:val="1E1E1E"/>
                <w:sz w:val="19"/>
              </w:rPr>
              <w:br/>
              <w:t>Unique labels set: {'cat', 'dog', 'bird'}</w:t>
            </w:r>
            <w:r>
              <w:rPr>
                <w:rFonts w:ascii="Consolas" w:hAnsi="Consolas"/>
                <w:color w:val="1E1E1E"/>
                <w:sz w:val="19"/>
              </w:rPr>
              <w:br/>
              <w:t>Number of unique labels: 3</w:t>
            </w:r>
          </w:p>
        </w:tc>
      </w:tr>
    </w:tbl>
    <w:p w14:paraId="16DE7AF3" w14:textId="77777777" w:rsidR="009E15EF" w:rsidRDefault="009E15EF">
      <w:pPr>
        <w:spacing w:after="120"/>
      </w:pPr>
    </w:p>
    <w:tbl>
      <w:tblPr>
        <w:tblW w:w="0" w:type="auto"/>
        <w:jc w:val="center"/>
        <w:tblLook w:val="04A0" w:firstRow="1" w:lastRow="0" w:firstColumn="1" w:lastColumn="0" w:noHBand="0" w:noVBand="1"/>
      </w:tblPr>
      <w:tblGrid>
        <w:gridCol w:w="9429"/>
      </w:tblGrid>
      <w:tr w:rsidR="009E15EF" w14:paraId="023CE336" w14:textId="77777777" w:rsidTr="00B652B3">
        <w:trPr>
          <w:trHeight w:val="5592"/>
          <w:jc w:val="center"/>
        </w:trPr>
        <w:tc>
          <w:tcPr>
            <w:tcW w:w="9029"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43114610" w14:textId="77777777" w:rsidR="009E15EF" w:rsidRDefault="00B652B3">
            <w:pPr>
              <w:spacing w:before="80" w:after="80"/>
              <w:jc w:val="center"/>
            </w:pPr>
            <w:r>
              <w:rPr>
                <w:noProof/>
              </w:rPr>
              <w:lastRenderedPageBreak/>
              <w:drawing>
                <wp:inline distT="0" distB="0" distL="0" distR="0" wp14:anchorId="0D4FEDF8" wp14:editId="11E7BF0D">
                  <wp:extent cx="5732547" cy="3552092"/>
                  <wp:effectExtent l="0" t="0" r="1905" b="0"/>
                  <wp:docPr id="992805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0841" cy="3563428"/>
                          </a:xfrm>
                          <a:prstGeom prst="rect">
                            <a:avLst/>
                          </a:prstGeom>
                          <a:noFill/>
                          <a:ln>
                            <a:noFill/>
                          </a:ln>
                        </pic:spPr>
                      </pic:pic>
                    </a:graphicData>
                  </a:graphic>
                </wp:inline>
              </w:drawing>
            </w:r>
          </w:p>
          <w:p w14:paraId="701F779E" w14:textId="0C67C4CF" w:rsidR="00B652B3" w:rsidRDefault="00B652B3">
            <w:pPr>
              <w:spacing w:before="80" w:after="80"/>
              <w:jc w:val="center"/>
            </w:pPr>
            <w:r>
              <w:rPr>
                <w:noProof/>
              </w:rPr>
              <w:drawing>
                <wp:inline distT="0" distB="0" distL="0" distR="0" wp14:anchorId="03F5F66B" wp14:editId="0DFB29B6">
                  <wp:extent cx="4536831" cy="2251075"/>
                  <wp:effectExtent l="0" t="0" r="0" b="0"/>
                  <wp:docPr id="11134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6272" cy="2255759"/>
                          </a:xfrm>
                          <a:prstGeom prst="rect">
                            <a:avLst/>
                          </a:prstGeom>
                          <a:noFill/>
                          <a:ln>
                            <a:noFill/>
                          </a:ln>
                        </pic:spPr>
                      </pic:pic>
                    </a:graphicData>
                  </a:graphic>
                </wp:inline>
              </w:drawing>
            </w:r>
          </w:p>
        </w:tc>
      </w:tr>
    </w:tbl>
    <w:p w14:paraId="74E53700" w14:textId="77777777" w:rsidR="009E15EF" w:rsidRDefault="009E15EF">
      <w:pPr>
        <w:spacing w:after="120"/>
      </w:pPr>
    </w:p>
    <w:p w14:paraId="187BF789" w14:textId="77777777" w:rsidR="009E15EF" w:rsidRDefault="00000000">
      <w:pPr>
        <w:keepNext/>
        <w:spacing w:before="240" w:after="80"/>
      </w:pPr>
      <w:r>
        <w:rPr>
          <w:b/>
          <w:color w:val="003366"/>
          <w:sz w:val="28"/>
        </w:rPr>
        <w:t>4. Package Installation &amp; Verification (Step 6 &amp; Step 8)</w:t>
      </w:r>
    </w:p>
    <w:p w14:paraId="66D408FA" w14:textId="77777777" w:rsidR="009E15EF" w:rsidRDefault="00000000">
      <w:pPr>
        <w:keepNext/>
        <w:spacing w:before="160" w:after="40"/>
      </w:pPr>
      <w:r>
        <w:rPr>
          <w:b/>
          <w:color w:val="708090"/>
        </w:rPr>
        <w:t>Step 6: Installing Required DIP Libraries</w:t>
      </w:r>
    </w:p>
    <w:p w14:paraId="6F694039" w14:textId="77777777" w:rsidR="009E15EF" w:rsidRDefault="00000000">
      <w:r>
        <w:t>The three primary Python packages for image processing were installed via pip using Command Prompt:</w:t>
      </w:r>
    </w:p>
    <w:tbl>
      <w:tblPr>
        <w:tblW w:w="0" w:type="auto"/>
        <w:jc w:val="center"/>
        <w:tblLook w:val="04A0" w:firstRow="1" w:lastRow="0" w:firstColumn="1" w:lastColumn="0" w:noHBand="0" w:noVBand="1"/>
      </w:tblPr>
      <w:tblGrid>
        <w:gridCol w:w="9029"/>
      </w:tblGrid>
      <w:tr w:rsidR="009E15EF" w14:paraId="1325959A"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33D1D001" w14:textId="77777777" w:rsidR="009E15EF" w:rsidRDefault="00000000">
            <w:pPr>
              <w:spacing w:before="40" w:after="40"/>
            </w:pPr>
            <w:r>
              <w:rPr>
                <w:rFonts w:ascii="Consolas" w:hAnsi="Consolas"/>
                <w:color w:val="1E1E1E"/>
                <w:sz w:val="19"/>
              </w:rPr>
              <w:t>python -m pip install numpy pillow matplotlib</w:t>
            </w:r>
          </w:p>
        </w:tc>
      </w:tr>
    </w:tbl>
    <w:p w14:paraId="23E8E341" w14:textId="77777777" w:rsidR="009E15EF" w:rsidRDefault="009E15EF">
      <w:pPr>
        <w:spacing w:after="120"/>
      </w:pPr>
    </w:p>
    <w:p w14:paraId="3862F1D5" w14:textId="77777777" w:rsidR="009E15EF" w:rsidRDefault="00000000">
      <w:r>
        <w:rPr>
          <w:b/>
        </w:rPr>
        <w:t>Package Installation Verification:</w:t>
      </w:r>
    </w:p>
    <w:tbl>
      <w:tblPr>
        <w:tblW w:w="0" w:type="auto"/>
        <w:jc w:val="center"/>
        <w:tblLook w:val="04A0" w:firstRow="1" w:lastRow="0" w:firstColumn="1" w:lastColumn="0" w:noHBand="0" w:noVBand="1"/>
      </w:tblPr>
      <w:tblGrid>
        <w:gridCol w:w="9029"/>
      </w:tblGrid>
      <w:tr w:rsidR="009E15EF" w14:paraId="3CC087B8"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46E43B37" w14:textId="77777777" w:rsidR="009E15EF" w:rsidRDefault="00000000">
            <w:pPr>
              <w:spacing w:before="40" w:after="40"/>
            </w:pPr>
            <w:r>
              <w:rPr>
                <w:rFonts w:ascii="Consolas" w:hAnsi="Consolas"/>
                <w:color w:val="1E1E1E"/>
                <w:sz w:val="19"/>
              </w:rPr>
              <w:lastRenderedPageBreak/>
              <w:t>python -m pip show numpy pillow matplotlib</w:t>
            </w:r>
          </w:p>
        </w:tc>
      </w:tr>
    </w:tbl>
    <w:p w14:paraId="41237669" w14:textId="77777777" w:rsidR="009E15EF" w:rsidRDefault="009E15EF">
      <w:pPr>
        <w:spacing w:after="120"/>
      </w:pPr>
    </w:p>
    <w:tbl>
      <w:tblPr>
        <w:tblW w:w="0" w:type="auto"/>
        <w:jc w:val="center"/>
        <w:tblLook w:val="04A0" w:firstRow="1" w:lastRow="0" w:firstColumn="1" w:lastColumn="0" w:noHBand="0" w:noVBand="1"/>
      </w:tblPr>
      <w:tblGrid>
        <w:gridCol w:w="9429"/>
      </w:tblGrid>
      <w:tr w:rsidR="009E15EF" w14:paraId="0DEDB023" w14:textId="77777777">
        <w:trPr>
          <w:jc w:val="center"/>
        </w:trPr>
        <w:tc>
          <w:tcPr>
            <w:tcW w:w="9029"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6AD34889" w14:textId="77777777" w:rsidR="009E15EF" w:rsidRDefault="00683A2D">
            <w:pPr>
              <w:spacing w:before="80" w:after="80"/>
              <w:jc w:val="center"/>
            </w:pPr>
            <w:r>
              <w:rPr>
                <w:noProof/>
              </w:rPr>
              <w:drawing>
                <wp:inline distT="0" distB="0" distL="0" distR="0" wp14:anchorId="3DB29D6E" wp14:editId="5AFB010E">
                  <wp:extent cx="5733415" cy="4221480"/>
                  <wp:effectExtent l="0" t="0" r="635" b="7620"/>
                  <wp:docPr id="1667174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4221480"/>
                          </a:xfrm>
                          <a:prstGeom prst="rect">
                            <a:avLst/>
                          </a:prstGeom>
                          <a:noFill/>
                          <a:ln>
                            <a:noFill/>
                          </a:ln>
                        </pic:spPr>
                      </pic:pic>
                    </a:graphicData>
                  </a:graphic>
                </wp:inline>
              </w:drawing>
            </w:r>
          </w:p>
          <w:p w14:paraId="08826873" w14:textId="453DBA9B" w:rsidR="00683A2D" w:rsidRDefault="00683A2D">
            <w:pPr>
              <w:spacing w:before="80" w:after="80"/>
              <w:jc w:val="center"/>
            </w:pPr>
            <w:r>
              <w:rPr>
                <w:noProof/>
              </w:rPr>
              <w:drawing>
                <wp:inline distT="0" distB="0" distL="0" distR="0" wp14:anchorId="518A9BB2" wp14:editId="64C06DB6">
                  <wp:extent cx="4311650" cy="3228340"/>
                  <wp:effectExtent l="0" t="0" r="0" b="0"/>
                  <wp:docPr id="14796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1650" cy="3228340"/>
                          </a:xfrm>
                          <a:prstGeom prst="rect">
                            <a:avLst/>
                          </a:prstGeom>
                          <a:noFill/>
                          <a:ln>
                            <a:noFill/>
                          </a:ln>
                        </pic:spPr>
                      </pic:pic>
                    </a:graphicData>
                  </a:graphic>
                </wp:inline>
              </w:drawing>
            </w:r>
          </w:p>
        </w:tc>
      </w:tr>
    </w:tbl>
    <w:p w14:paraId="728AF691" w14:textId="77777777" w:rsidR="009E15EF" w:rsidRDefault="009E15EF">
      <w:pPr>
        <w:spacing w:after="120"/>
      </w:pPr>
    </w:p>
    <w:p w14:paraId="5822204B" w14:textId="77777777" w:rsidR="009E15EF" w:rsidRDefault="00000000">
      <w:pPr>
        <w:keepNext/>
        <w:spacing w:before="160" w:after="40"/>
      </w:pPr>
      <w:r>
        <w:rPr>
          <w:b/>
          <w:color w:val="708090"/>
        </w:rPr>
        <w:lastRenderedPageBreak/>
        <w:t>Step 8: Verifying Import Statements (lab01_imports.py)</w:t>
      </w:r>
    </w:p>
    <w:p w14:paraId="303DD4C2" w14:textId="77777777" w:rsidR="009E15EF" w:rsidRDefault="00000000">
      <w:r>
        <w:t>To ensure all modules can be loaded correctly into Python, a script named 'lab01_imports.py' was created.</w:t>
      </w:r>
    </w:p>
    <w:p w14:paraId="4F17E573" w14:textId="77777777" w:rsidR="009E15EF" w:rsidRDefault="00000000">
      <w:r>
        <w:rPr>
          <w:b/>
        </w:rPr>
        <w:t>Source Code (lab01_imports.py):</w:t>
      </w:r>
    </w:p>
    <w:tbl>
      <w:tblPr>
        <w:tblW w:w="0" w:type="auto"/>
        <w:jc w:val="center"/>
        <w:tblLook w:val="04A0" w:firstRow="1" w:lastRow="0" w:firstColumn="1" w:lastColumn="0" w:noHBand="0" w:noVBand="1"/>
      </w:tblPr>
      <w:tblGrid>
        <w:gridCol w:w="9029"/>
      </w:tblGrid>
      <w:tr w:rsidR="009E15EF" w14:paraId="07990F54"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62CA57D9" w14:textId="77777777" w:rsidR="009E15EF" w:rsidRDefault="00000000">
            <w:pPr>
              <w:spacing w:before="40" w:after="40"/>
            </w:pPr>
            <w:r>
              <w:rPr>
                <w:rFonts w:ascii="Consolas" w:hAnsi="Consolas"/>
                <w:color w:val="1E1E1E"/>
                <w:sz w:val="19"/>
              </w:rPr>
              <w:t>import numpy as np</w:t>
            </w:r>
            <w:r>
              <w:rPr>
                <w:rFonts w:ascii="Consolas" w:hAnsi="Consolas"/>
                <w:color w:val="1E1E1E"/>
                <w:sz w:val="19"/>
              </w:rPr>
              <w:br/>
              <w:t>from PIL import Image</w:t>
            </w:r>
            <w:r>
              <w:rPr>
                <w:rFonts w:ascii="Consolas" w:hAnsi="Consolas"/>
                <w:color w:val="1E1E1E"/>
                <w:sz w:val="19"/>
              </w:rPr>
              <w:br/>
              <w:t>import matplotlib.pyplot as plt</w:t>
            </w:r>
          </w:p>
        </w:tc>
      </w:tr>
    </w:tbl>
    <w:p w14:paraId="15EDC7C9" w14:textId="77777777" w:rsidR="009E15EF" w:rsidRDefault="009E15EF">
      <w:pPr>
        <w:spacing w:after="120"/>
      </w:pPr>
    </w:p>
    <w:p w14:paraId="5E161B52" w14:textId="77777777" w:rsidR="009E15EF" w:rsidRDefault="00000000">
      <w:r>
        <w:rPr>
          <w:b/>
        </w:rPr>
        <w:t>Execution Command &amp; Output:</w:t>
      </w:r>
    </w:p>
    <w:tbl>
      <w:tblPr>
        <w:tblW w:w="0" w:type="auto"/>
        <w:jc w:val="center"/>
        <w:tblLook w:val="04A0" w:firstRow="1" w:lastRow="0" w:firstColumn="1" w:lastColumn="0" w:noHBand="0" w:noVBand="1"/>
      </w:tblPr>
      <w:tblGrid>
        <w:gridCol w:w="9029"/>
      </w:tblGrid>
      <w:tr w:rsidR="009E15EF" w14:paraId="07BF79C3" w14:textId="77777777">
        <w:trPr>
          <w:jc w:val="center"/>
        </w:trPr>
        <w:tc>
          <w:tcPr>
            <w:tcW w:w="9029" w:type="dxa"/>
            <w:tcBorders>
              <w:top w:val="single" w:sz="4" w:space="0" w:color="CCCCCC"/>
              <w:left w:val="single" w:sz="18" w:space="0" w:color="003366"/>
              <w:bottom w:val="single" w:sz="4" w:space="0" w:color="CCCCCC"/>
              <w:right w:val="single" w:sz="4" w:space="0" w:color="CCCCCC"/>
            </w:tcBorders>
            <w:shd w:val="clear" w:color="auto" w:fill="F4F6F8"/>
            <w:tcMar>
              <w:top w:w="120" w:type="dxa"/>
              <w:left w:w="180" w:type="dxa"/>
              <w:bottom w:w="120" w:type="dxa"/>
              <w:right w:w="180" w:type="dxa"/>
            </w:tcMar>
          </w:tcPr>
          <w:p w14:paraId="11230690" w14:textId="77777777" w:rsidR="009E15EF" w:rsidRDefault="00000000">
            <w:pPr>
              <w:spacing w:before="40" w:after="40"/>
            </w:pPr>
            <w:r>
              <w:rPr>
                <w:rFonts w:ascii="Consolas" w:hAnsi="Consolas"/>
                <w:color w:val="1E1E1E"/>
                <w:sz w:val="19"/>
              </w:rPr>
              <w:t>C:\dip-lab-01&gt; python lab01_imports.py</w:t>
            </w:r>
            <w:r>
              <w:rPr>
                <w:rFonts w:ascii="Consolas" w:hAnsi="Consolas"/>
                <w:color w:val="1E1E1E"/>
                <w:sz w:val="19"/>
              </w:rPr>
              <w:br/>
              <w:t>C:\dip-lab-01&gt;</w:t>
            </w:r>
          </w:p>
        </w:tc>
      </w:tr>
    </w:tbl>
    <w:p w14:paraId="57AEF133" w14:textId="77777777" w:rsidR="009E15EF" w:rsidRDefault="009E15EF">
      <w:pPr>
        <w:spacing w:after="120"/>
      </w:pPr>
    </w:p>
    <w:tbl>
      <w:tblPr>
        <w:tblW w:w="0" w:type="auto"/>
        <w:jc w:val="center"/>
        <w:tblLook w:val="04A0" w:firstRow="1" w:lastRow="0" w:firstColumn="1" w:lastColumn="0" w:noHBand="0" w:noVBand="1"/>
      </w:tblPr>
      <w:tblGrid>
        <w:gridCol w:w="9029"/>
      </w:tblGrid>
      <w:tr w:rsidR="009E15EF" w14:paraId="4D3AF34B" w14:textId="77777777">
        <w:trPr>
          <w:jc w:val="center"/>
        </w:trPr>
        <w:tc>
          <w:tcPr>
            <w:tcW w:w="9029" w:type="dxa"/>
            <w:tcBorders>
              <w:left w:val="single" w:sz="24" w:space="0" w:color="003366"/>
            </w:tcBorders>
            <w:shd w:val="clear" w:color="auto" w:fill="EBF3FA"/>
            <w:tcMar>
              <w:top w:w="100" w:type="dxa"/>
              <w:left w:w="150" w:type="dxa"/>
              <w:bottom w:w="100" w:type="dxa"/>
              <w:right w:w="150" w:type="dxa"/>
            </w:tcMar>
          </w:tcPr>
          <w:p w14:paraId="6D6816AE" w14:textId="77777777" w:rsidR="009E15EF" w:rsidRDefault="00000000">
            <w:pPr>
              <w:spacing w:before="40" w:after="40"/>
            </w:pPr>
            <w:r>
              <w:rPr>
                <w:b/>
                <w:color w:val="003366"/>
              </w:rPr>
              <w:t xml:space="preserve">SUCCESSFUL IMPORT: </w:t>
            </w:r>
            <w:r>
              <w:rPr>
                <w:sz w:val="22"/>
              </w:rPr>
              <w:t>When executing lab01_imports.py, no output text is printed to the terminal. The program finishes silently and returns to the prompt. This indicates that all packages were imported cleanly without any error.</w:t>
            </w:r>
          </w:p>
        </w:tc>
      </w:tr>
    </w:tbl>
    <w:p w14:paraId="6994553E" w14:textId="77777777" w:rsidR="009E15EF" w:rsidRDefault="009E15EF">
      <w:pPr>
        <w:spacing w:after="120"/>
      </w:pPr>
    </w:p>
    <w:tbl>
      <w:tblPr>
        <w:tblW w:w="0" w:type="auto"/>
        <w:jc w:val="center"/>
        <w:tblLook w:val="04A0" w:firstRow="1" w:lastRow="0" w:firstColumn="1" w:lastColumn="0" w:noHBand="0" w:noVBand="1"/>
      </w:tblPr>
      <w:tblGrid>
        <w:gridCol w:w="9429"/>
      </w:tblGrid>
      <w:tr w:rsidR="009E15EF" w14:paraId="10BDDB0D" w14:textId="77777777">
        <w:trPr>
          <w:jc w:val="center"/>
        </w:trPr>
        <w:tc>
          <w:tcPr>
            <w:tcW w:w="9029" w:type="dxa"/>
            <w:tcBorders>
              <w:top w:val="dashed" w:sz="8" w:space="0" w:color="B0C4DE"/>
              <w:left w:val="dashed" w:sz="8" w:space="0" w:color="B0C4DE"/>
              <w:bottom w:val="dashed" w:sz="8" w:space="0" w:color="B0C4DE"/>
              <w:right w:val="dashed" w:sz="8" w:space="0" w:color="B0C4DE"/>
            </w:tcBorders>
            <w:shd w:val="clear" w:color="auto" w:fill="FAFAFA"/>
            <w:tcMar>
              <w:top w:w="200" w:type="dxa"/>
              <w:left w:w="200" w:type="dxa"/>
              <w:bottom w:w="200" w:type="dxa"/>
              <w:right w:w="200" w:type="dxa"/>
            </w:tcMar>
          </w:tcPr>
          <w:p w14:paraId="7A9712EC" w14:textId="7D4BD9F7" w:rsidR="009E15EF" w:rsidRDefault="00EE1890">
            <w:pPr>
              <w:spacing w:before="80" w:after="80"/>
              <w:jc w:val="center"/>
            </w:pPr>
            <w:r>
              <w:rPr>
                <w:noProof/>
              </w:rPr>
              <w:drawing>
                <wp:inline distT="0" distB="0" distL="0" distR="0" wp14:anchorId="3AEC1656" wp14:editId="2CC0D8D9">
                  <wp:extent cx="5733415" cy="2263140"/>
                  <wp:effectExtent l="0" t="0" r="635" b="3810"/>
                  <wp:docPr id="1115244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263140"/>
                          </a:xfrm>
                          <a:prstGeom prst="rect">
                            <a:avLst/>
                          </a:prstGeom>
                          <a:noFill/>
                          <a:ln>
                            <a:noFill/>
                          </a:ln>
                        </pic:spPr>
                      </pic:pic>
                    </a:graphicData>
                  </a:graphic>
                </wp:inline>
              </w:drawing>
            </w:r>
          </w:p>
        </w:tc>
      </w:tr>
    </w:tbl>
    <w:p w14:paraId="5E894A2D" w14:textId="77777777" w:rsidR="009E15EF" w:rsidRDefault="009E15EF">
      <w:pPr>
        <w:spacing w:after="120"/>
      </w:pPr>
    </w:p>
    <w:p w14:paraId="53EF92FD" w14:textId="77777777" w:rsidR="009E15EF" w:rsidRDefault="00000000">
      <w:pPr>
        <w:keepNext/>
        <w:spacing w:before="240" w:after="80"/>
      </w:pPr>
      <w:r>
        <w:rPr>
          <w:b/>
          <w:color w:val="003366"/>
          <w:sz w:val="28"/>
        </w:rPr>
        <w:t>5. Conceptual Questions &amp; Technical Explanations</w:t>
      </w:r>
    </w:p>
    <w:p w14:paraId="28E6CA4E" w14:textId="77777777" w:rsidR="009E15EF" w:rsidRDefault="00000000">
      <w:pPr>
        <w:keepNext/>
        <w:spacing w:before="160" w:after="40"/>
      </w:pPr>
      <w:r>
        <w:rPr>
          <w:b/>
          <w:color w:val="708090"/>
        </w:rPr>
        <w:t>Question 1: What is the difference between Python and pip?</w:t>
      </w:r>
    </w:p>
    <w:p w14:paraId="38EBD65F" w14:textId="77777777" w:rsidR="009E15EF" w:rsidRDefault="00000000">
      <w:r>
        <w:rPr>
          <w:b/>
        </w:rPr>
        <w:t xml:space="preserve">Answer: </w:t>
      </w:r>
      <w:r>
        <w:t>Python is the core programming language and runtime environment that interprets and executes code. pip (Package Installer for Python) is the official package management tool used to download, install, upgrade, and manage external third-party software packages and libraries (such as NumPy, Pillow, and Matplotlib) from the Python Package Index (PyPI).</w:t>
      </w:r>
    </w:p>
    <w:p w14:paraId="4A8BD1A7" w14:textId="77777777" w:rsidR="009E15EF" w:rsidRDefault="00000000">
      <w:pPr>
        <w:keepNext/>
        <w:spacing w:before="160" w:after="40"/>
      </w:pPr>
      <w:r>
        <w:rPr>
          <w:b/>
          <w:color w:val="708090"/>
        </w:rPr>
        <w:lastRenderedPageBreak/>
        <w:t>Question 2: What is the purpose of the import statements in lab01_imports.py?</w:t>
      </w:r>
    </w:p>
    <w:p w14:paraId="70F6D705" w14:textId="77777777" w:rsidR="009E15EF" w:rsidRDefault="00000000">
      <w:r>
        <w:rPr>
          <w:b/>
        </w:rPr>
        <w:t xml:space="preserve">Answer: </w:t>
      </w:r>
      <w:r>
        <w:t>Import statements load external modules into Python's memory so their specialized tools and functions can be used in our code:</w:t>
      </w:r>
      <w:r>
        <w:br/>
        <w:t>• import numpy as np: Loads NumPy (aliased as 'np'), which provides fast multi-dimensional matrix and numerical array operations essential for digital image processing.</w:t>
      </w:r>
      <w:r>
        <w:br/>
        <w:t>• from PIL import Image: Loads the Image module from Pillow (Python Imaging Library) to open, manipulate, convert, and save various image file formats.</w:t>
      </w:r>
      <w:r>
        <w:br/>
        <w:t>• import matplotlib.pyplot as plt: Loads Matplotlib's pyplot module (aliased as 'plt') to create visualizations, display images, plot pixel histograms, and render figures.</w:t>
      </w:r>
    </w:p>
    <w:p w14:paraId="48A3D579" w14:textId="77777777" w:rsidR="009E15EF" w:rsidRDefault="00000000">
      <w:pPr>
        <w:keepNext/>
        <w:spacing w:before="240" w:after="80"/>
      </w:pPr>
      <w:r>
        <w:rPr>
          <w:b/>
          <w:color w:val="003366"/>
          <w:sz w:val="28"/>
        </w:rPr>
        <w:t>6. Lab Assessment Criteria Summary</w:t>
      </w:r>
    </w:p>
    <w:tbl>
      <w:tblPr>
        <w:tblW w:w="0" w:type="auto"/>
        <w:jc w:val="center"/>
        <w:tblLook w:val="04A0" w:firstRow="1" w:lastRow="0" w:firstColumn="1" w:lastColumn="0" w:noHBand="0" w:noVBand="1"/>
      </w:tblPr>
      <w:tblGrid>
        <w:gridCol w:w="3010"/>
        <w:gridCol w:w="3010"/>
        <w:gridCol w:w="3010"/>
      </w:tblGrid>
      <w:tr w:rsidR="009E15EF" w14:paraId="4F272FC0" w14:textId="77777777">
        <w:trPr>
          <w:jc w:val="center"/>
        </w:trPr>
        <w:tc>
          <w:tcPr>
            <w:tcW w:w="3010" w:type="dxa"/>
            <w:shd w:val="clear" w:color="auto" w:fill="003366"/>
            <w:tcMar>
              <w:top w:w="100" w:type="dxa"/>
              <w:left w:w="100" w:type="dxa"/>
              <w:bottom w:w="100" w:type="dxa"/>
              <w:right w:w="100" w:type="dxa"/>
            </w:tcMar>
          </w:tcPr>
          <w:p w14:paraId="50416A22" w14:textId="77777777" w:rsidR="009E15EF" w:rsidRDefault="00000000">
            <w:pPr>
              <w:jc w:val="center"/>
            </w:pPr>
            <w:r>
              <w:rPr>
                <w:b/>
                <w:color w:val="FFFFFF"/>
              </w:rPr>
              <w:t>Criterion</w:t>
            </w:r>
          </w:p>
        </w:tc>
        <w:tc>
          <w:tcPr>
            <w:tcW w:w="3010" w:type="dxa"/>
            <w:shd w:val="clear" w:color="auto" w:fill="003366"/>
            <w:tcMar>
              <w:top w:w="100" w:type="dxa"/>
              <w:left w:w="100" w:type="dxa"/>
              <w:bottom w:w="100" w:type="dxa"/>
              <w:right w:w="100" w:type="dxa"/>
            </w:tcMar>
          </w:tcPr>
          <w:p w14:paraId="789178C2" w14:textId="77777777" w:rsidR="009E15EF" w:rsidRDefault="00000000">
            <w:pPr>
              <w:jc w:val="center"/>
            </w:pPr>
            <w:r>
              <w:rPr>
                <w:b/>
                <w:color w:val="FFFFFF"/>
              </w:rPr>
              <w:t>Required Evidence Included</w:t>
            </w:r>
          </w:p>
        </w:tc>
        <w:tc>
          <w:tcPr>
            <w:tcW w:w="3010" w:type="dxa"/>
            <w:shd w:val="clear" w:color="auto" w:fill="003366"/>
            <w:tcMar>
              <w:top w:w="100" w:type="dxa"/>
              <w:left w:w="100" w:type="dxa"/>
              <w:bottom w:w="100" w:type="dxa"/>
              <w:right w:w="100" w:type="dxa"/>
            </w:tcMar>
          </w:tcPr>
          <w:p w14:paraId="7FD2A595" w14:textId="77777777" w:rsidR="009E15EF" w:rsidRDefault="00000000">
            <w:pPr>
              <w:jc w:val="center"/>
            </w:pPr>
            <w:r>
              <w:rPr>
                <w:b/>
                <w:color w:val="FFFFFF"/>
              </w:rPr>
              <w:t>Max Marks</w:t>
            </w:r>
          </w:p>
        </w:tc>
      </w:tr>
      <w:tr w:rsidR="009E15EF" w14:paraId="67C32206" w14:textId="77777777">
        <w:trPr>
          <w:jc w:val="center"/>
        </w:trPr>
        <w:tc>
          <w:tcPr>
            <w:tcW w:w="3010" w:type="dxa"/>
            <w:shd w:val="clear" w:color="auto" w:fill="F9FAFB"/>
            <w:tcMar>
              <w:top w:w="80" w:type="dxa"/>
              <w:left w:w="100" w:type="dxa"/>
              <w:bottom w:w="80" w:type="dxa"/>
              <w:right w:w="100" w:type="dxa"/>
            </w:tcMar>
          </w:tcPr>
          <w:p w14:paraId="2D5FC4DF" w14:textId="77777777" w:rsidR="009E15EF" w:rsidRDefault="00000000">
            <w:r>
              <w:t>Installation and setup</w:t>
            </w:r>
          </w:p>
        </w:tc>
        <w:tc>
          <w:tcPr>
            <w:tcW w:w="3010" w:type="dxa"/>
            <w:shd w:val="clear" w:color="auto" w:fill="F9FAFB"/>
            <w:tcMar>
              <w:top w:w="80" w:type="dxa"/>
              <w:left w:w="100" w:type="dxa"/>
              <w:bottom w:w="80" w:type="dxa"/>
              <w:right w:w="100" w:type="dxa"/>
            </w:tcMar>
          </w:tcPr>
          <w:p w14:paraId="4E107CF9" w14:textId="77777777" w:rsidR="009E15EF" w:rsidRDefault="00000000">
            <w:r>
              <w:t>Python/pip checks, VS Code interpreter selection, project folder, hello.py output.</w:t>
            </w:r>
          </w:p>
        </w:tc>
        <w:tc>
          <w:tcPr>
            <w:tcW w:w="3010" w:type="dxa"/>
            <w:shd w:val="clear" w:color="auto" w:fill="F9FAFB"/>
            <w:tcMar>
              <w:top w:w="80" w:type="dxa"/>
              <w:left w:w="100" w:type="dxa"/>
              <w:bottom w:w="80" w:type="dxa"/>
              <w:right w:w="100" w:type="dxa"/>
            </w:tcMar>
          </w:tcPr>
          <w:p w14:paraId="69972DC1" w14:textId="77777777" w:rsidR="009E15EF" w:rsidRDefault="00000000">
            <w:pPr>
              <w:jc w:val="center"/>
            </w:pPr>
            <w:r>
              <w:t>2</w:t>
            </w:r>
          </w:p>
        </w:tc>
      </w:tr>
      <w:tr w:rsidR="009E15EF" w14:paraId="20573E08" w14:textId="77777777">
        <w:trPr>
          <w:jc w:val="center"/>
        </w:trPr>
        <w:tc>
          <w:tcPr>
            <w:tcW w:w="3010" w:type="dxa"/>
            <w:shd w:val="clear" w:color="auto" w:fill="FFFFFF"/>
            <w:tcMar>
              <w:top w:w="80" w:type="dxa"/>
              <w:left w:w="100" w:type="dxa"/>
              <w:bottom w:w="80" w:type="dxa"/>
              <w:right w:w="100" w:type="dxa"/>
            </w:tcMar>
          </w:tcPr>
          <w:p w14:paraId="43FD2303" w14:textId="77777777" w:rsidR="009E15EF" w:rsidRDefault="00000000">
            <w:r>
              <w:t>Variables and conditions</w:t>
            </w:r>
          </w:p>
        </w:tc>
        <w:tc>
          <w:tcPr>
            <w:tcW w:w="3010" w:type="dxa"/>
            <w:shd w:val="clear" w:color="auto" w:fill="FFFFFF"/>
            <w:tcMar>
              <w:top w:w="80" w:type="dxa"/>
              <w:left w:w="100" w:type="dxa"/>
              <w:bottom w:w="80" w:type="dxa"/>
              <w:right w:w="100" w:type="dxa"/>
            </w:tcMar>
          </w:tcPr>
          <w:p w14:paraId="6134F3F8" w14:textId="77777777" w:rsidR="009E15EF" w:rsidRDefault="00000000">
            <w:r>
              <w:t>Exercises 1–2: exact variable types, 307200 pixel count, and all 6 boundary test labels.</w:t>
            </w:r>
          </w:p>
        </w:tc>
        <w:tc>
          <w:tcPr>
            <w:tcW w:w="3010" w:type="dxa"/>
            <w:shd w:val="clear" w:color="auto" w:fill="FFFFFF"/>
            <w:tcMar>
              <w:top w:w="80" w:type="dxa"/>
              <w:left w:w="100" w:type="dxa"/>
              <w:bottom w:w="80" w:type="dxa"/>
              <w:right w:w="100" w:type="dxa"/>
            </w:tcMar>
          </w:tcPr>
          <w:p w14:paraId="47804EAE" w14:textId="77777777" w:rsidR="009E15EF" w:rsidRDefault="00000000">
            <w:pPr>
              <w:jc w:val="center"/>
            </w:pPr>
            <w:r>
              <w:t>2</w:t>
            </w:r>
          </w:p>
        </w:tc>
      </w:tr>
      <w:tr w:rsidR="009E15EF" w14:paraId="0793E998" w14:textId="77777777">
        <w:trPr>
          <w:jc w:val="center"/>
        </w:trPr>
        <w:tc>
          <w:tcPr>
            <w:tcW w:w="3010" w:type="dxa"/>
            <w:shd w:val="clear" w:color="auto" w:fill="F9FAFB"/>
            <w:tcMar>
              <w:top w:w="80" w:type="dxa"/>
              <w:left w:w="100" w:type="dxa"/>
              <w:bottom w:w="80" w:type="dxa"/>
              <w:right w:w="100" w:type="dxa"/>
            </w:tcMar>
          </w:tcPr>
          <w:p w14:paraId="4DF3840F" w14:textId="77777777" w:rsidR="009E15EF" w:rsidRDefault="00000000">
            <w:r>
              <w:t>Loops and functions</w:t>
            </w:r>
          </w:p>
        </w:tc>
        <w:tc>
          <w:tcPr>
            <w:tcW w:w="3010" w:type="dxa"/>
            <w:shd w:val="clear" w:color="auto" w:fill="F9FAFB"/>
            <w:tcMar>
              <w:top w:w="80" w:type="dxa"/>
              <w:left w:w="100" w:type="dxa"/>
              <w:bottom w:w="80" w:type="dxa"/>
              <w:right w:w="100" w:type="dxa"/>
            </w:tcMar>
          </w:tcPr>
          <w:p w14:paraId="121E1469" w14:textId="77777777" w:rsidR="009E15EF" w:rsidRDefault="00000000">
            <w:r>
              <w:t>Exercises 3–4: for/while loops output and is_bright() function with default/custom thresholds.</w:t>
            </w:r>
          </w:p>
        </w:tc>
        <w:tc>
          <w:tcPr>
            <w:tcW w:w="3010" w:type="dxa"/>
            <w:shd w:val="clear" w:color="auto" w:fill="F9FAFB"/>
            <w:tcMar>
              <w:top w:w="80" w:type="dxa"/>
              <w:left w:w="100" w:type="dxa"/>
              <w:bottom w:w="80" w:type="dxa"/>
              <w:right w:w="100" w:type="dxa"/>
            </w:tcMar>
          </w:tcPr>
          <w:p w14:paraId="2701B545" w14:textId="77777777" w:rsidR="009E15EF" w:rsidRDefault="00000000">
            <w:pPr>
              <w:jc w:val="center"/>
            </w:pPr>
            <w:r>
              <w:t>2</w:t>
            </w:r>
          </w:p>
        </w:tc>
      </w:tr>
      <w:tr w:rsidR="009E15EF" w14:paraId="67B3C325" w14:textId="77777777">
        <w:trPr>
          <w:jc w:val="center"/>
        </w:trPr>
        <w:tc>
          <w:tcPr>
            <w:tcW w:w="3010" w:type="dxa"/>
            <w:shd w:val="clear" w:color="auto" w:fill="FFFFFF"/>
            <w:tcMar>
              <w:top w:w="80" w:type="dxa"/>
              <w:left w:w="100" w:type="dxa"/>
              <w:bottom w:w="80" w:type="dxa"/>
              <w:right w:w="100" w:type="dxa"/>
            </w:tcMar>
          </w:tcPr>
          <w:p w14:paraId="5075114F" w14:textId="77777777" w:rsidR="009E15EF" w:rsidRDefault="00000000">
            <w:r>
              <w:t>Collections</w:t>
            </w:r>
          </w:p>
        </w:tc>
        <w:tc>
          <w:tcPr>
            <w:tcW w:w="3010" w:type="dxa"/>
            <w:shd w:val="clear" w:color="auto" w:fill="FFFFFF"/>
            <w:tcMar>
              <w:top w:w="80" w:type="dxa"/>
              <w:left w:w="100" w:type="dxa"/>
              <w:bottom w:w="80" w:type="dxa"/>
              <w:right w:w="100" w:type="dxa"/>
            </w:tcMar>
          </w:tcPr>
          <w:p w14:paraId="3625DA2B" w14:textId="77777777" w:rsidR="009E15EF" w:rsidRDefault="00000000">
            <w:r>
              <w:t>Exercises 5–6: List manipulation, tuple unpacking, dictionary lookup, set uniqueness, and mutability explanation.</w:t>
            </w:r>
          </w:p>
        </w:tc>
        <w:tc>
          <w:tcPr>
            <w:tcW w:w="3010" w:type="dxa"/>
            <w:shd w:val="clear" w:color="auto" w:fill="FFFFFF"/>
            <w:tcMar>
              <w:top w:w="80" w:type="dxa"/>
              <w:left w:w="100" w:type="dxa"/>
              <w:bottom w:w="80" w:type="dxa"/>
              <w:right w:w="100" w:type="dxa"/>
            </w:tcMar>
          </w:tcPr>
          <w:p w14:paraId="652F6E9F" w14:textId="77777777" w:rsidR="009E15EF" w:rsidRDefault="00000000">
            <w:pPr>
              <w:jc w:val="center"/>
            </w:pPr>
            <w:r>
              <w:t>3</w:t>
            </w:r>
          </w:p>
        </w:tc>
      </w:tr>
      <w:tr w:rsidR="009E15EF" w14:paraId="2797C384" w14:textId="77777777">
        <w:trPr>
          <w:jc w:val="center"/>
        </w:trPr>
        <w:tc>
          <w:tcPr>
            <w:tcW w:w="3010" w:type="dxa"/>
            <w:shd w:val="clear" w:color="auto" w:fill="F9FAFB"/>
            <w:tcMar>
              <w:top w:w="80" w:type="dxa"/>
              <w:left w:w="100" w:type="dxa"/>
              <w:bottom w:w="80" w:type="dxa"/>
              <w:right w:w="100" w:type="dxa"/>
            </w:tcMar>
          </w:tcPr>
          <w:p w14:paraId="7652462B" w14:textId="77777777" w:rsidR="009E15EF" w:rsidRDefault="00000000">
            <w:r>
              <w:t>Packages and imports</w:t>
            </w:r>
          </w:p>
        </w:tc>
        <w:tc>
          <w:tcPr>
            <w:tcW w:w="3010" w:type="dxa"/>
            <w:shd w:val="clear" w:color="auto" w:fill="F9FAFB"/>
            <w:tcMar>
              <w:top w:w="80" w:type="dxa"/>
              <w:left w:w="100" w:type="dxa"/>
              <w:bottom w:w="80" w:type="dxa"/>
              <w:right w:w="100" w:type="dxa"/>
            </w:tcMar>
          </w:tcPr>
          <w:p w14:paraId="4D5AD6C2" w14:textId="77777777" w:rsidR="009E15EF" w:rsidRDefault="00000000">
            <w:r>
              <w:t>NumPy, Pillow, Matplotlib installation via pip, show command, and error-free lab01_imports.py run.</w:t>
            </w:r>
          </w:p>
        </w:tc>
        <w:tc>
          <w:tcPr>
            <w:tcW w:w="3010" w:type="dxa"/>
            <w:shd w:val="clear" w:color="auto" w:fill="F9FAFB"/>
            <w:tcMar>
              <w:top w:w="80" w:type="dxa"/>
              <w:left w:w="100" w:type="dxa"/>
              <w:bottom w:w="80" w:type="dxa"/>
              <w:right w:w="100" w:type="dxa"/>
            </w:tcMar>
          </w:tcPr>
          <w:p w14:paraId="30EDA320" w14:textId="77777777" w:rsidR="009E15EF" w:rsidRDefault="00000000">
            <w:pPr>
              <w:jc w:val="center"/>
            </w:pPr>
            <w:r>
              <w:t>2</w:t>
            </w:r>
          </w:p>
        </w:tc>
      </w:tr>
      <w:tr w:rsidR="009E15EF" w14:paraId="602B06F9" w14:textId="77777777">
        <w:trPr>
          <w:jc w:val="center"/>
        </w:trPr>
        <w:tc>
          <w:tcPr>
            <w:tcW w:w="3010" w:type="dxa"/>
            <w:shd w:val="clear" w:color="auto" w:fill="FFFFFF"/>
            <w:tcMar>
              <w:top w:w="80" w:type="dxa"/>
              <w:left w:w="100" w:type="dxa"/>
              <w:bottom w:w="80" w:type="dxa"/>
              <w:right w:w="100" w:type="dxa"/>
            </w:tcMar>
          </w:tcPr>
          <w:p w14:paraId="04345DF9" w14:textId="77777777" w:rsidR="009E15EF" w:rsidRDefault="00000000">
            <w:r>
              <w:t>Report and understanding</w:t>
            </w:r>
          </w:p>
        </w:tc>
        <w:tc>
          <w:tcPr>
            <w:tcW w:w="3010" w:type="dxa"/>
            <w:shd w:val="clear" w:color="auto" w:fill="FFFFFF"/>
            <w:tcMar>
              <w:top w:w="80" w:type="dxa"/>
              <w:left w:w="100" w:type="dxa"/>
              <w:bottom w:w="80" w:type="dxa"/>
              <w:right w:w="100" w:type="dxa"/>
            </w:tcMar>
          </w:tcPr>
          <w:p w14:paraId="6805C3B7" w14:textId="77777777" w:rsidR="009E15EF" w:rsidRDefault="00000000">
            <w:r>
              <w:t xml:space="preserve">Complete student details, structured sections, clear simple English explanation, </w:t>
            </w:r>
            <w:r>
              <w:lastRenderedPageBreak/>
              <w:t>and Python vs pip definition.</w:t>
            </w:r>
          </w:p>
        </w:tc>
        <w:tc>
          <w:tcPr>
            <w:tcW w:w="3010" w:type="dxa"/>
            <w:shd w:val="clear" w:color="auto" w:fill="FFFFFF"/>
            <w:tcMar>
              <w:top w:w="80" w:type="dxa"/>
              <w:left w:w="100" w:type="dxa"/>
              <w:bottom w:w="80" w:type="dxa"/>
              <w:right w:w="100" w:type="dxa"/>
            </w:tcMar>
          </w:tcPr>
          <w:p w14:paraId="40322E67" w14:textId="77777777" w:rsidR="009E15EF" w:rsidRDefault="00000000">
            <w:pPr>
              <w:jc w:val="center"/>
            </w:pPr>
            <w:r>
              <w:lastRenderedPageBreak/>
              <w:t>1</w:t>
            </w:r>
          </w:p>
        </w:tc>
      </w:tr>
    </w:tbl>
    <w:p w14:paraId="6DB76B53" w14:textId="77777777" w:rsidR="00447528" w:rsidRDefault="00447528"/>
    <w:sectPr w:rsidR="0044752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569923">
    <w:abstractNumId w:val="8"/>
  </w:num>
  <w:num w:numId="2" w16cid:durableId="1463116160">
    <w:abstractNumId w:val="6"/>
  </w:num>
  <w:num w:numId="3" w16cid:durableId="351997089">
    <w:abstractNumId w:val="5"/>
  </w:num>
  <w:num w:numId="4" w16cid:durableId="606349554">
    <w:abstractNumId w:val="4"/>
  </w:num>
  <w:num w:numId="5" w16cid:durableId="1925871776">
    <w:abstractNumId w:val="7"/>
  </w:num>
  <w:num w:numId="6" w16cid:durableId="1942490679">
    <w:abstractNumId w:val="3"/>
  </w:num>
  <w:num w:numId="7" w16cid:durableId="270010721">
    <w:abstractNumId w:val="2"/>
  </w:num>
  <w:num w:numId="8" w16cid:durableId="1805081098">
    <w:abstractNumId w:val="1"/>
  </w:num>
  <w:num w:numId="9" w16cid:durableId="101727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4F4"/>
    <w:rsid w:val="0015074B"/>
    <w:rsid w:val="0029639D"/>
    <w:rsid w:val="00326F90"/>
    <w:rsid w:val="003B6D6C"/>
    <w:rsid w:val="004016F7"/>
    <w:rsid w:val="00447528"/>
    <w:rsid w:val="00683A2D"/>
    <w:rsid w:val="007D28AB"/>
    <w:rsid w:val="007D638F"/>
    <w:rsid w:val="009E15EF"/>
    <w:rsid w:val="00AA1D8D"/>
    <w:rsid w:val="00B47730"/>
    <w:rsid w:val="00B652B3"/>
    <w:rsid w:val="00CB0664"/>
    <w:rsid w:val="00EE1890"/>
    <w:rsid w:val="00EF10BF"/>
    <w:rsid w:val="00FA5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B0EE6"/>
  <w14:defaultImageDpi w14:val="300"/>
  <w15:docId w15:val="{ED2D88ED-64AC-4F1A-A0C3-D24BF44C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13</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Gillani</cp:lastModifiedBy>
  <cp:revision>3</cp:revision>
  <dcterms:created xsi:type="dcterms:W3CDTF">2013-12-23T23:15:00Z</dcterms:created>
  <dcterms:modified xsi:type="dcterms:W3CDTF">2026-10-23T15:21:00Z</dcterms:modified>
  <cp:category/>
</cp:coreProperties>
</file>